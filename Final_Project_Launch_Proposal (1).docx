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01CA" w:rsidR="00EA4BF0" w:rsidP="009F01CA" w:rsidRDefault="00000000" w14:paraId="461356C5"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Module 3 Final Project Launch Proposal</w:t>
      </w:r>
    </w:p>
    <w:p w:rsidRPr="009F01CA" w:rsidR="00EA4BF0" w:rsidP="009F01CA" w:rsidRDefault="00EA4BF0" w14:paraId="391692A7" w14:textId="77777777">
      <w:pPr>
        <w:spacing w:line="480" w:lineRule="auto"/>
        <w:contextualSpacing/>
        <w:rPr>
          <w:rFonts w:ascii="Times New Roman" w:hAnsi="Times New Roman" w:cs="Times New Roman"/>
          <w:sz w:val="22"/>
        </w:rPr>
      </w:pPr>
    </w:p>
    <w:p w:rsidRPr="009F01CA" w:rsidR="00EA4BF0" w:rsidP="009F01CA" w:rsidRDefault="00000000" w14:paraId="3204E377" w14:textId="77777777">
      <w:pPr>
        <w:spacing w:line="480" w:lineRule="auto"/>
        <w:contextualSpacing/>
        <w:rPr>
          <w:rFonts w:ascii="Times New Roman" w:hAnsi="Times New Roman" w:cs="Times New Roman"/>
          <w:sz w:val="22"/>
        </w:rPr>
      </w:pPr>
      <w:r w:rsidRPr="009F01CA">
        <w:rPr>
          <w:rFonts w:ascii="Times New Roman" w:hAnsi="Times New Roman" w:cs="Times New Roman"/>
          <w:b/>
          <w:sz w:val="22"/>
        </w:rPr>
        <w:t xml:space="preserve">Project Title: </w:t>
      </w:r>
      <w:r w:rsidRPr="009F01CA">
        <w:rPr>
          <w:rFonts w:ascii="Times New Roman" w:hAnsi="Times New Roman" w:cs="Times New Roman"/>
          <w:sz w:val="22"/>
        </w:rPr>
        <w:t>Student Records Management System</w:t>
      </w:r>
    </w:p>
    <w:p w:rsidRPr="009F01CA" w:rsidR="00EA4BF0" w:rsidP="009F01CA" w:rsidRDefault="00000000" w14:paraId="00971B0F" w14:textId="77777777">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1. Project Description</w:t>
      </w:r>
    </w:p>
    <w:p w:rsidRPr="009F01CA" w:rsidR="00EA4BF0" w:rsidP="009F01CA" w:rsidRDefault="00000000" w14:paraId="3FF5C539" w14:textId="0BF77DFC">
      <w:pPr>
        <w:spacing w:line="480" w:lineRule="auto"/>
        <w:contextualSpacing/>
        <w:rPr>
          <w:rFonts w:ascii="Times New Roman" w:hAnsi="Times New Roman" w:cs="Times New Roman"/>
          <w:sz w:val="22"/>
        </w:rPr>
      </w:pPr>
      <w:r w:rsidRPr="009F01CA">
        <w:rPr>
          <w:rFonts w:ascii="Times New Roman" w:hAnsi="Times New Roman" w:cs="Times New Roman"/>
          <w:sz w:val="22"/>
        </w:rPr>
        <w:t>The Student Records Management System is a Python-based application designed to store and manage student information</w:t>
      </w:r>
      <w:r w:rsidR="009F01CA">
        <w:rPr>
          <w:rFonts w:ascii="Times New Roman" w:hAnsi="Times New Roman" w:cs="Times New Roman"/>
          <w:sz w:val="22"/>
        </w:rPr>
        <w:t>, including first and</w:t>
      </w:r>
      <w:r w:rsidRPr="009F01CA">
        <w:rPr>
          <w:rFonts w:ascii="Times New Roman" w:hAnsi="Times New Roman" w:cs="Times New Roman"/>
          <w:sz w:val="22"/>
        </w:rPr>
        <w:t xml:space="preserve"> last name, GPA, and honors eligibility. The purpose of the system is to provide a simple and user-friendly way for school staff or administrators to maintain student records. The project scope includes implementing CRUD operations, a graphical user interface, object-oriented class design, and data handling with Python collections such as lists and dictionaries. The project is intentionally limited to a manageable size so it can be completed successfully by the course deadline.</w:t>
      </w:r>
    </w:p>
    <w:p w:rsidRPr="009F01CA" w:rsidR="00EA4BF0" w:rsidP="009F01CA" w:rsidRDefault="00000000" w14:paraId="529BED14" w14:textId="77777777">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2. Communication Plan</w:t>
      </w:r>
    </w:p>
    <w:p w:rsidRPr="009F01CA" w:rsidR="00EA4BF0" w:rsidP="009F01CA" w:rsidRDefault="00000000" w14:paraId="42E3079C"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Our team will communicate through GroupMe for announcements, updates, and task coordination. Team members will meet once per week to discuss progress and identify any issues. GitHub will be used for code collaboration and version control. Google Docs and Google Drive will be used to create and organize project documents. Trello will be used to assign tasks and track workflow using a Kanban-style board.</w:t>
      </w:r>
    </w:p>
    <w:p w:rsidRPr="009F01CA" w:rsidR="00EA4BF0" w:rsidP="009F01CA" w:rsidRDefault="00000000" w14:paraId="1AA7C25E" w14:textId="77777777">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3. GitHub Repository</w:t>
      </w:r>
    </w:p>
    <w:p w:rsidRPr="009F01CA" w:rsidR="00EA4BF0" w:rsidP="009F01CA" w:rsidRDefault="00000000" w14:paraId="30D849B2" w14:textId="03261AF5">
      <w:pPr>
        <w:spacing w:line="480" w:lineRule="auto"/>
        <w:contextualSpacing/>
        <w:rPr>
          <w:rFonts w:ascii="Times New Roman" w:hAnsi="Times New Roman" w:cs="Times New Roman"/>
          <w:sz w:val="22"/>
        </w:rPr>
      </w:pPr>
      <w:r w:rsidRPr="009F01CA">
        <w:rPr>
          <w:rFonts w:ascii="Times New Roman" w:hAnsi="Times New Roman" w:cs="Times New Roman"/>
          <w:sz w:val="22"/>
        </w:rPr>
        <w:t xml:space="preserve">GitHub Repository URL: </w:t>
      </w:r>
      <w:r w:rsidRPr="00A50D71" w:rsidR="00A50D71">
        <w:rPr>
          <w:rFonts w:ascii="Times New Roman" w:hAnsi="Times New Roman" w:cs="Times New Roman"/>
          <w:sz w:val="22"/>
        </w:rPr>
        <w:t>https://github.com/Barsha100/student-records-system</w:t>
      </w:r>
    </w:p>
    <w:p w:rsidRPr="009F01CA" w:rsidR="00EA4BF0" w:rsidP="009F01CA" w:rsidRDefault="00000000" w14:paraId="748FF852" w14:textId="77777777">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4. Google Docs Folder</w:t>
      </w:r>
    </w:p>
    <w:p w:rsidRPr="003D5A2A" w:rsidR="003D5A2A" w:rsidP="003D5A2A" w:rsidRDefault="00000000" w14:paraId="03E0F92C" w14:textId="77777777">
      <w:pPr>
        <w:contextualSpacing/>
        <w:rPr>
          <w:sz w:val="22"/>
        </w:rPr>
      </w:pPr>
      <w:r w:rsidRPr="009F01CA">
        <w:rPr>
          <w:rFonts w:ascii="Times New Roman" w:hAnsi="Times New Roman" w:cs="Times New Roman"/>
          <w:sz w:val="22"/>
        </w:rPr>
        <w:t xml:space="preserve">Google Docs Folder URL: </w:t>
      </w:r>
      <w:r w:rsidRPr="003D5A2A" w:rsidR="003D5A2A">
        <w:rPr>
          <w:sz w:val="22"/>
        </w:rPr>
        <w:t>https://drive.google.com/drive/folders/1nS2Et3MaSJamDWUi9Dca9QFRAPMWd0IA?usp=sharing</w:t>
      </w:r>
    </w:p>
    <w:p w:rsidRPr="009F01CA" w:rsidR="00EA4BF0" w:rsidP="009F01CA" w:rsidRDefault="00EA4BF0" w14:paraId="523646A4" w14:textId="68C3C301">
      <w:pPr>
        <w:spacing w:line="480" w:lineRule="auto"/>
        <w:contextualSpacing/>
        <w:rPr>
          <w:rFonts w:ascii="Times New Roman" w:hAnsi="Times New Roman" w:cs="Times New Roman"/>
          <w:sz w:val="22"/>
        </w:rPr>
      </w:pPr>
    </w:p>
    <w:p w:rsidRPr="009F01CA" w:rsidR="00EA4BF0" w:rsidP="009F01CA" w:rsidRDefault="00000000" w14:paraId="0740EE4E" w14:textId="77777777">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5. Trello Board</w:t>
      </w:r>
    </w:p>
    <w:p w:rsidRPr="009F01CA" w:rsidR="00EA4BF0" w:rsidP="009F01CA" w:rsidRDefault="00000000" w14:paraId="6102C8F3" w14:textId="2524674C">
      <w:pPr>
        <w:spacing w:line="480" w:lineRule="auto"/>
        <w:contextualSpacing/>
        <w:rPr>
          <w:rFonts w:ascii="Times New Roman" w:hAnsi="Times New Roman" w:cs="Times New Roman"/>
          <w:sz w:val="22"/>
        </w:rPr>
      </w:pPr>
      <w:r w:rsidRPr="009F01CA">
        <w:rPr>
          <w:rFonts w:ascii="Times New Roman" w:hAnsi="Times New Roman" w:cs="Times New Roman"/>
          <w:sz w:val="22"/>
        </w:rPr>
        <w:t xml:space="preserve">Trello Board URL: </w:t>
      </w:r>
      <w:r w:rsidRPr="003A38CA" w:rsidR="003A38CA">
        <w:rPr>
          <w:rFonts w:ascii="Times New Roman" w:hAnsi="Times New Roman" w:cs="Times New Roman"/>
          <w:sz w:val="22"/>
        </w:rPr>
        <w:t>https://trello.com/b/ftGiOiJQ/my-trello-board</w:t>
      </w:r>
    </w:p>
    <w:p w:rsidR="009F01CA" w:rsidP="009F01CA" w:rsidRDefault="009F01CA" w14:paraId="70CD7AAC" w14:textId="77777777">
      <w:pPr>
        <w:spacing w:line="480" w:lineRule="auto"/>
        <w:contextualSpacing/>
        <w:rPr>
          <w:rFonts w:ascii="Times New Roman" w:hAnsi="Times New Roman" w:cs="Times New Roman"/>
          <w:b/>
          <w:bCs/>
          <w:sz w:val="22"/>
        </w:rPr>
      </w:pPr>
    </w:p>
    <w:p w:rsidR="009F01CA" w:rsidP="009F01CA" w:rsidRDefault="009F01CA" w14:paraId="042A6823" w14:textId="77777777">
      <w:pPr>
        <w:spacing w:line="480" w:lineRule="auto"/>
        <w:contextualSpacing/>
        <w:rPr>
          <w:rFonts w:ascii="Times New Roman" w:hAnsi="Times New Roman" w:cs="Times New Roman"/>
          <w:b/>
          <w:bCs/>
          <w:sz w:val="22"/>
        </w:rPr>
      </w:pPr>
    </w:p>
    <w:p w:rsidR="009F01CA" w:rsidP="009F01CA" w:rsidRDefault="009F01CA" w14:paraId="45E9635D" w14:textId="77777777">
      <w:pPr>
        <w:spacing w:line="480" w:lineRule="auto"/>
        <w:contextualSpacing/>
        <w:rPr>
          <w:rFonts w:ascii="Times New Roman" w:hAnsi="Times New Roman" w:cs="Times New Roman"/>
          <w:b/>
          <w:bCs/>
          <w:sz w:val="22"/>
        </w:rPr>
      </w:pPr>
    </w:p>
    <w:p w:rsidR="009F01CA" w:rsidP="009F01CA" w:rsidRDefault="009F01CA" w14:paraId="7A680A2F" w14:textId="77777777">
      <w:pPr>
        <w:spacing w:line="480" w:lineRule="auto"/>
        <w:contextualSpacing/>
        <w:rPr>
          <w:rFonts w:ascii="Times New Roman" w:hAnsi="Times New Roman" w:cs="Times New Roman"/>
          <w:b/>
          <w:bCs/>
          <w:sz w:val="22"/>
        </w:rPr>
      </w:pPr>
    </w:p>
    <w:p w:rsidR="009F01CA" w:rsidP="009F01CA" w:rsidRDefault="009F01CA" w14:paraId="4D695F39" w14:textId="77777777">
      <w:pPr>
        <w:spacing w:line="480" w:lineRule="auto"/>
        <w:contextualSpacing/>
        <w:rPr>
          <w:rFonts w:ascii="Times New Roman" w:hAnsi="Times New Roman" w:cs="Times New Roman"/>
          <w:b/>
          <w:bCs/>
          <w:sz w:val="22"/>
        </w:rPr>
      </w:pPr>
    </w:p>
    <w:p w:rsidR="009F01CA" w:rsidP="009F01CA" w:rsidRDefault="009F01CA" w14:paraId="15E231E6" w14:textId="77777777">
      <w:pPr>
        <w:spacing w:line="480" w:lineRule="auto"/>
        <w:contextualSpacing/>
        <w:rPr>
          <w:rFonts w:ascii="Times New Roman" w:hAnsi="Times New Roman" w:cs="Times New Roman"/>
          <w:b/>
          <w:bCs/>
          <w:sz w:val="22"/>
        </w:rPr>
      </w:pPr>
    </w:p>
    <w:p w:rsidRPr="009F01CA" w:rsidR="00EA4BF0" w:rsidP="009F01CA" w:rsidRDefault="00000000" w14:paraId="42E40F55" w14:textId="5E76FD59">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6. Team Roles and Responsibilities</w:t>
      </w:r>
    </w:p>
    <w:tbl>
      <w:tblPr>
        <w:tblStyle w:val="TableGrid"/>
        <w:tblW w:w="0" w:type="auto"/>
        <w:jc w:val="center"/>
        <w:tblLook w:val="04A0" w:firstRow="1" w:lastRow="0" w:firstColumn="1" w:lastColumn="0" w:noHBand="0" w:noVBand="1"/>
      </w:tblPr>
      <w:tblGrid>
        <w:gridCol w:w="3216"/>
        <w:gridCol w:w="3216"/>
        <w:gridCol w:w="3216"/>
      </w:tblGrid>
      <w:tr w:rsidRPr="009F01CA" w:rsidR="00EA4BF0" w:rsidTr="7BA18E13" w14:paraId="7E738C9D" w14:textId="77777777">
        <w:trPr/>
        <w:tc>
          <w:tcPr>
            <w:tcW w:w="3216" w:type="dxa"/>
            <w:shd w:val="clear" w:color="auto" w:fill="D9EAF7"/>
            <w:tcMar>
              <w:top w:w="80" w:type="dxa"/>
              <w:left w:w="100" w:type="dxa"/>
              <w:bottom w:w="80" w:type="dxa"/>
              <w:right w:w="100" w:type="dxa"/>
            </w:tcMar>
          </w:tcPr>
          <w:p w:rsidRPr="009F01CA" w:rsidR="00EA4BF0" w:rsidP="009F01CA" w:rsidRDefault="00000000" w14:paraId="422D0FCA" w14:textId="77777777">
            <w:pPr>
              <w:spacing w:line="480" w:lineRule="auto"/>
              <w:contextualSpacing/>
              <w:rPr>
                <w:rFonts w:ascii="Times New Roman" w:hAnsi="Times New Roman" w:cs="Times New Roman"/>
                <w:sz w:val="22"/>
              </w:rPr>
            </w:pPr>
            <w:r w:rsidRPr="009F01CA">
              <w:rPr>
                <w:rFonts w:ascii="Times New Roman" w:hAnsi="Times New Roman" w:cs="Times New Roman"/>
                <w:b/>
                <w:sz w:val="22"/>
              </w:rPr>
              <w:t>Team Member</w:t>
            </w:r>
          </w:p>
        </w:tc>
        <w:tc>
          <w:tcPr>
            <w:tcW w:w="3216" w:type="dxa"/>
            <w:shd w:val="clear" w:color="auto" w:fill="D9EAF7"/>
            <w:tcMar>
              <w:top w:w="80" w:type="dxa"/>
              <w:left w:w="100" w:type="dxa"/>
              <w:bottom w:w="80" w:type="dxa"/>
              <w:right w:w="100" w:type="dxa"/>
            </w:tcMar>
          </w:tcPr>
          <w:p w:rsidRPr="009F01CA" w:rsidR="00EA4BF0" w:rsidP="009F01CA" w:rsidRDefault="00000000" w14:paraId="55C37F0A" w14:textId="77777777">
            <w:pPr>
              <w:spacing w:line="480" w:lineRule="auto"/>
              <w:contextualSpacing/>
              <w:rPr>
                <w:rFonts w:ascii="Times New Roman" w:hAnsi="Times New Roman" w:cs="Times New Roman"/>
                <w:sz w:val="22"/>
              </w:rPr>
            </w:pPr>
            <w:r w:rsidRPr="009F01CA">
              <w:rPr>
                <w:rFonts w:ascii="Times New Roman" w:hAnsi="Times New Roman" w:cs="Times New Roman"/>
                <w:b/>
                <w:sz w:val="22"/>
              </w:rPr>
              <w:t>Role</w:t>
            </w:r>
          </w:p>
        </w:tc>
        <w:tc>
          <w:tcPr>
            <w:tcW w:w="3216" w:type="dxa"/>
            <w:shd w:val="clear" w:color="auto" w:fill="D9EAF7"/>
            <w:tcMar>
              <w:top w:w="80" w:type="dxa"/>
              <w:left w:w="100" w:type="dxa"/>
              <w:bottom w:w="80" w:type="dxa"/>
              <w:right w:w="100" w:type="dxa"/>
            </w:tcMar>
          </w:tcPr>
          <w:p w:rsidRPr="009F01CA" w:rsidR="00EA4BF0" w:rsidP="009F01CA" w:rsidRDefault="00000000" w14:paraId="47ED877C" w14:textId="77777777">
            <w:pPr>
              <w:spacing w:line="480" w:lineRule="auto"/>
              <w:contextualSpacing/>
              <w:rPr>
                <w:rFonts w:ascii="Times New Roman" w:hAnsi="Times New Roman" w:cs="Times New Roman"/>
                <w:sz w:val="22"/>
              </w:rPr>
            </w:pPr>
            <w:r w:rsidRPr="009F01CA">
              <w:rPr>
                <w:rFonts w:ascii="Times New Roman" w:hAnsi="Times New Roman" w:cs="Times New Roman"/>
                <w:b/>
                <w:sz w:val="22"/>
              </w:rPr>
              <w:t>Responsibility</w:t>
            </w:r>
          </w:p>
        </w:tc>
      </w:tr>
      <w:tr w:rsidRPr="009F01CA" w:rsidR="00EA4BF0" w:rsidTr="7BA18E13" w14:paraId="4197786C" w14:textId="77777777">
        <w:trPr/>
        <w:tc>
          <w:tcPr>
            <w:tcW w:w="3216" w:type="dxa"/>
            <w:tcMar>
              <w:top w:w="80" w:type="dxa"/>
              <w:left w:w="100" w:type="dxa"/>
              <w:bottom w:w="80" w:type="dxa"/>
              <w:right w:w="100" w:type="dxa"/>
            </w:tcMar>
            <w:vAlign w:val="center"/>
          </w:tcPr>
          <w:p w:rsidRPr="009F01CA" w:rsidR="00EA4BF0" w:rsidP="009F01CA" w:rsidRDefault="00000000" w14:paraId="31E66ACE"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Alex Jolliff</w:t>
            </w:r>
          </w:p>
        </w:tc>
        <w:tc>
          <w:tcPr>
            <w:tcW w:w="3216" w:type="dxa"/>
            <w:tcMar>
              <w:top w:w="80" w:type="dxa"/>
              <w:left w:w="100" w:type="dxa"/>
              <w:bottom w:w="80" w:type="dxa"/>
              <w:right w:w="100" w:type="dxa"/>
            </w:tcMar>
            <w:vAlign w:val="center"/>
          </w:tcPr>
          <w:p w:rsidRPr="009F01CA" w:rsidR="00EA4BF0" w:rsidP="009F01CA" w:rsidRDefault="00000000" w14:paraId="6F9C3FC4"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Project Manager</w:t>
            </w:r>
          </w:p>
        </w:tc>
        <w:tc>
          <w:tcPr>
            <w:tcW w:w="3216" w:type="dxa"/>
            <w:tcMar>
              <w:top w:w="80" w:type="dxa"/>
              <w:left w:w="100" w:type="dxa"/>
              <w:bottom w:w="80" w:type="dxa"/>
              <w:right w:w="100" w:type="dxa"/>
            </w:tcMar>
            <w:vAlign w:val="center"/>
          </w:tcPr>
          <w:p w:rsidRPr="009F01CA" w:rsidR="00EA4BF0" w:rsidP="009F01CA" w:rsidRDefault="00000000" w14:paraId="584747B9"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Oversees project progress, coordinates tasks, and helps ensure assignment requirements are met.</w:t>
            </w:r>
          </w:p>
        </w:tc>
      </w:tr>
      <w:tr w:rsidRPr="009F01CA" w:rsidR="00EA4BF0" w:rsidTr="7BA18E13" w14:paraId="1869EC41" w14:textId="77777777">
        <w:trPr/>
        <w:tc>
          <w:tcPr>
            <w:tcW w:w="3216" w:type="dxa"/>
            <w:tcMar>
              <w:top w:w="80" w:type="dxa"/>
              <w:left w:w="100" w:type="dxa"/>
              <w:bottom w:w="80" w:type="dxa"/>
              <w:right w:w="100" w:type="dxa"/>
            </w:tcMar>
            <w:vAlign w:val="center"/>
          </w:tcPr>
          <w:p w:rsidRPr="009F01CA" w:rsidR="00EA4BF0" w:rsidP="009F01CA" w:rsidRDefault="00000000" w14:paraId="6AF39682"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Barsha Bhandari</w:t>
            </w:r>
          </w:p>
        </w:tc>
        <w:tc>
          <w:tcPr>
            <w:tcW w:w="3216" w:type="dxa"/>
            <w:tcMar>
              <w:top w:w="80" w:type="dxa"/>
              <w:left w:w="100" w:type="dxa"/>
              <w:bottom w:w="80" w:type="dxa"/>
              <w:right w:w="100" w:type="dxa"/>
            </w:tcMar>
            <w:vAlign w:val="center"/>
          </w:tcPr>
          <w:p w:rsidRPr="009F01CA" w:rsidR="00EA4BF0" w:rsidP="009F01CA" w:rsidRDefault="00000000" w14:paraId="1DE1D9D0"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Developer / Designer / Documentation Lead</w:t>
            </w:r>
          </w:p>
        </w:tc>
        <w:tc>
          <w:tcPr>
            <w:tcW w:w="3216" w:type="dxa"/>
            <w:tcMar>
              <w:top w:w="80" w:type="dxa"/>
              <w:left w:w="100" w:type="dxa"/>
              <w:bottom w:w="80" w:type="dxa"/>
              <w:right w:w="100" w:type="dxa"/>
            </w:tcMar>
            <w:vAlign w:val="center"/>
          </w:tcPr>
          <w:p w:rsidRPr="009F01CA" w:rsidR="00EA4BF0" w:rsidP="009F01CA" w:rsidRDefault="00000000" w14:paraId="7C6DB948"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Created the UML diagram, prepared the SDS document, contributed to class design, and organized documentation.</w:t>
            </w:r>
          </w:p>
        </w:tc>
      </w:tr>
      <w:tr w:rsidR="7BA18E13" w:rsidTr="7BA18E13" w14:paraId="65FDF330">
        <w:trPr>
          <w:trHeight w:val="300"/>
        </w:trPr>
        <w:tc>
          <w:tcPr>
            <w:tcW w:w="3216" w:type="dxa"/>
            <w:tcMar>
              <w:top w:w="80" w:type="dxa"/>
              <w:left w:w="100" w:type="dxa"/>
              <w:bottom w:w="80" w:type="dxa"/>
              <w:right w:w="100" w:type="dxa"/>
            </w:tcMar>
            <w:vAlign w:val="center"/>
          </w:tcPr>
          <w:p w:rsidR="2E8ACEDD" w:rsidP="7BA18E13" w:rsidRDefault="2E8ACEDD" w14:paraId="5B0AA9EA" w14:textId="429EB60B">
            <w:pPr>
              <w:pStyle w:val="Normal"/>
              <w:spacing w:line="480" w:lineRule="auto"/>
              <w:rPr>
                <w:rFonts w:ascii="Times New Roman" w:hAnsi="Times New Roman" w:cs="Times New Roman"/>
                <w:sz w:val="22"/>
                <w:szCs w:val="22"/>
              </w:rPr>
            </w:pPr>
            <w:r w:rsidRPr="7BA18E13" w:rsidR="2E8ACEDD">
              <w:rPr>
                <w:rFonts w:ascii="Times New Roman" w:hAnsi="Times New Roman" w:cs="Times New Roman"/>
                <w:sz w:val="22"/>
                <w:szCs w:val="22"/>
              </w:rPr>
              <w:t>Yifeng Hu</w:t>
            </w:r>
          </w:p>
        </w:tc>
        <w:tc>
          <w:tcPr>
            <w:tcW w:w="3216" w:type="dxa"/>
            <w:tcMar>
              <w:top w:w="80" w:type="dxa"/>
              <w:left w:w="100" w:type="dxa"/>
              <w:bottom w:w="80" w:type="dxa"/>
              <w:right w:w="100" w:type="dxa"/>
            </w:tcMar>
            <w:vAlign w:val="center"/>
          </w:tcPr>
          <w:p w:rsidR="2E8ACEDD" w:rsidP="7BA18E13" w:rsidRDefault="2E8ACEDD" w14:paraId="2063A1D4" w14:textId="6A54A960">
            <w:pPr>
              <w:pStyle w:val="Normal"/>
              <w:spacing w:line="480" w:lineRule="auto"/>
              <w:rPr>
                <w:rFonts w:ascii="Times New Roman" w:hAnsi="Times New Roman" w:cs="Times New Roman"/>
                <w:sz w:val="22"/>
                <w:szCs w:val="22"/>
              </w:rPr>
            </w:pPr>
            <w:r w:rsidRPr="7BA18E13" w:rsidR="2E8ACEDD">
              <w:rPr>
                <w:rFonts w:ascii="Times New Roman" w:hAnsi="Times New Roman" w:cs="Times New Roman"/>
                <w:sz w:val="22"/>
                <w:szCs w:val="22"/>
              </w:rPr>
              <w:t>Second Developer / Designer/</w:t>
            </w:r>
          </w:p>
          <w:p w:rsidR="2E8ACEDD" w:rsidP="7BA18E13" w:rsidRDefault="2E8ACEDD" w14:paraId="34CF4993" w14:textId="23F1F2FB">
            <w:pPr>
              <w:pStyle w:val="Normal"/>
              <w:spacing w:line="480" w:lineRule="auto"/>
              <w:rPr>
                <w:rFonts w:ascii="Times New Roman" w:hAnsi="Times New Roman" w:cs="Times New Roman"/>
                <w:sz w:val="22"/>
                <w:szCs w:val="22"/>
              </w:rPr>
            </w:pPr>
            <w:r w:rsidRPr="7BA18E13" w:rsidR="2E8ACEDD">
              <w:rPr>
                <w:rFonts w:ascii="Times New Roman" w:hAnsi="Times New Roman" w:cs="Times New Roman"/>
                <w:sz w:val="22"/>
                <w:szCs w:val="22"/>
              </w:rPr>
              <w:t>Debugger</w:t>
            </w:r>
          </w:p>
        </w:tc>
        <w:tc>
          <w:tcPr>
            <w:tcW w:w="3216" w:type="dxa"/>
            <w:tcMar>
              <w:top w:w="80" w:type="dxa"/>
              <w:left w:w="100" w:type="dxa"/>
              <w:bottom w:w="80" w:type="dxa"/>
              <w:right w:w="100" w:type="dxa"/>
            </w:tcMar>
            <w:vAlign w:val="center"/>
          </w:tcPr>
          <w:p w:rsidR="2E8ACEDD" w:rsidP="7BA18E13" w:rsidRDefault="2E8ACEDD" w14:paraId="1E5441E5" w14:textId="055CB8EC">
            <w:pPr>
              <w:pStyle w:val="Normal"/>
              <w:spacing w:line="480" w:lineRule="auto"/>
              <w:rPr>
                <w:rFonts w:ascii="Times New Roman" w:hAnsi="Times New Roman" w:eastAsia="Times New Roman" w:cs="Times New Roman"/>
                <w:noProof w:val="0"/>
                <w:sz w:val="22"/>
                <w:szCs w:val="22"/>
                <w:lang w:val="en-US"/>
              </w:rPr>
            </w:pPr>
            <w:r w:rsidRPr="7BA18E13" w:rsidR="2E8ACE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review the project, testing, debugging, adding </w:t>
            </w:r>
            <w:r w:rsidRPr="7BA18E13" w:rsidR="2E8ACE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additional</w:t>
            </w:r>
            <w:r w:rsidRPr="7BA18E13" w:rsidR="2E8ACE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features, contributed to class design</w:t>
            </w:r>
          </w:p>
        </w:tc>
      </w:tr>
      <w:tr w:rsidRPr="009F01CA" w:rsidR="00EA4BF0" w:rsidTr="7BA18E13" w14:paraId="53E545B6" w14:textId="77777777">
        <w:trPr/>
        <w:tc>
          <w:tcPr>
            <w:tcW w:w="3216" w:type="dxa"/>
            <w:tcMar>
              <w:top w:w="80" w:type="dxa"/>
              <w:left w:w="100" w:type="dxa"/>
              <w:bottom w:w="80" w:type="dxa"/>
              <w:right w:w="100" w:type="dxa"/>
            </w:tcMar>
            <w:vAlign w:val="center"/>
          </w:tcPr>
          <w:p w:rsidRPr="009F01CA" w:rsidR="00EA4BF0" w:rsidP="009F01CA" w:rsidRDefault="00000000" w14:paraId="32993F13"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Other Team Member(s)</w:t>
            </w:r>
          </w:p>
        </w:tc>
        <w:tc>
          <w:tcPr>
            <w:tcW w:w="3216" w:type="dxa"/>
            <w:tcMar>
              <w:top w:w="80" w:type="dxa"/>
              <w:left w:w="100" w:type="dxa"/>
              <w:bottom w:w="80" w:type="dxa"/>
              <w:right w:w="100" w:type="dxa"/>
            </w:tcMar>
            <w:vAlign w:val="center"/>
          </w:tcPr>
          <w:p w:rsidRPr="009F01CA" w:rsidR="00EA4BF0" w:rsidP="009F01CA" w:rsidRDefault="00000000" w14:paraId="3C157DFD"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Developer and Tester</w:t>
            </w:r>
          </w:p>
        </w:tc>
        <w:tc>
          <w:tcPr>
            <w:tcW w:w="3216" w:type="dxa"/>
            <w:tcMar>
              <w:top w:w="80" w:type="dxa"/>
              <w:left w:w="100" w:type="dxa"/>
              <w:bottom w:w="80" w:type="dxa"/>
              <w:right w:w="100" w:type="dxa"/>
            </w:tcMar>
            <w:vAlign w:val="center"/>
          </w:tcPr>
          <w:p w:rsidRPr="009F01CA" w:rsidR="00EA4BF0" w:rsidP="009F01CA" w:rsidRDefault="00000000" w14:paraId="1F8F34B2"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Assists with programming, GUI implementation, testing, debugging, and review.</w:t>
            </w:r>
          </w:p>
        </w:tc>
      </w:tr>
    </w:tbl>
    <w:p w:rsidR="009F01CA" w:rsidP="009F01CA" w:rsidRDefault="009F01CA" w14:paraId="3B884C57" w14:textId="77777777">
      <w:pPr>
        <w:spacing w:line="480" w:lineRule="auto"/>
        <w:contextualSpacing/>
        <w:rPr>
          <w:rFonts w:ascii="Times New Roman" w:hAnsi="Times New Roman" w:cs="Times New Roman"/>
          <w:b/>
          <w:bCs/>
          <w:sz w:val="22"/>
        </w:rPr>
      </w:pPr>
    </w:p>
    <w:p w:rsidRPr="009F01CA" w:rsidR="00EA4BF0" w:rsidP="009F01CA" w:rsidRDefault="00000000" w14:paraId="1DB04809" w14:textId="21A113FB">
      <w:pPr>
        <w:spacing w:line="480" w:lineRule="auto"/>
        <w:contextualSpacing/>
        <w:rPr>
          <w:rFonts w:ascii="Times New Roman" w:hAnsi="Times New Roman" w:cs="Times New Roman"/>
          <w:b/>
          <w:bCs/>
          <w:sz w:val="22"/>
        </w:rPr>
      </w:pPr>
      <w:r w:rsidRPr="009F01CA">
        <w:rPr>
          <w:rFonts w:ascii="Times New Roman" w:hAnsi="Times New Roman" w:cs="Times New Roman"/>
          <w:b/>
          <w:bCs/>
          <w:sz w:val="22"/>
        </w:rPr>
        <w:t>7. System Design Specification</w:t>
      </w:r>
    </w:p>
    <w:p w:rsidRPr="009F01CA" w:rsidR="00EA4BF0" w:rsidP="009F01CA" w:rsidRDefault="00000000" w14:paraId="0EC850D9" w14:textId="77777777">
      <w:pPr>
        <w:spacing w:line="480" w:lineRule="auto"/>
        <w:contextualSpacing/>
        <w:rPr>
          <w:rFonts w:ascii="Times New Roman" w:hAnsi="Times New Roman" w:cs="Times New Roman"/>
          <w:sz w:val="22"/>
        </w:rPr>
      </w:pPr>
      <w:r w:rsidRPr="009F01CA">
        <w:rPr>
          <w:rFonts w:ascii="Times New Roman" w:hAnsi="Times New Roman" w:cs="Times New Roman"/>
          <w:sz w:val="22"/>
        </w:rPr>
        <w:t>The System Design Specification (SDS) document has been created and placed in the team’s shared Google Drive folder. It includes the project title, purpose, scope, class structure, communication plan, UML diagram reference, and team role information.</w:t>
      </w:r>
    </w:p>
    <w:p w:rsidRPr="009F01CA" w:rsidR="00EA4BF0" w:rsidP="009F01CA" w:rsidRDefault="00EA4BF0" w14:paraId="35D24490" w14:textId="2F35416F">
      <w:pPr>
        <w:spacing w:line="480" w:lineRule="auto"/>
        <w:contextualSpacing/>
        <w:rPr>
          <w:rFonts w:ascii="Times New Roman" w:hAnsi="Times New Roman" w:cs="Times New Roman"/>
          <w:sz w:val="22"/>
        </w:rPr>
      </w:pPr>
    </w:p>
    <w:sectPr w:rsidRPr="009F01CA" w:rsidR="00EA4BF0" w:rsidSect="009F01CA">
      <w:headerReference w:type="default" r:id="rId8"/>
      <w:footerReference w:type="default" r:id="rId9"/>
      <w:pgSz w:w="12240" w:h="15840" w:orient="portrait"/>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3BDC" w:rsidRDefault="00213BDC" w14:paraId="197F20DA" w14:textId="77777777">
      <w:pPr>
        <w:spacing w:after="0" w:line="240" w:lineRule="auto"/>
      </w:pPr>
      <w:r>
        <w:separator/>
      </w:r>
    </w:p>
  </w:endnote>
  <w:endnote w:type="continuationSeparator" w:id="0">
    <w:p w:rsidR="00213BDC" w:rsidRDefault="00213BDC" w14:paraId="758483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4BF0" w:rsidRDefault="00000000" w14:paraId="06048115" w14:textId="77777777">
    <w:pPr>
      <w:pStyle w:val="Footer"/>
      <w:jc w:val="center"/>
    </w:pPr>
    <w:r>
      <w:t xml:space="preserve">Page </w:t>
    </w:r>
    <w:r>
      <w:fldChar w:fldCharType="begin"/>
    </w:r>
    <w:r>
      <w:instrText>PAGE</w:instrText>
    </w:r>
    <w:r>
      <w:fldChar w:fldCharType="separate"/>
    </w:r>
    <w:r w:rsidR="009F01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3BDC" w:rsidRDefault="00213BDC" w14:paraId="3069277A" w14:textId="77777777">
      <w:pPr>
        <w:spacing w:after="0" w:line="240" w:lineRule="auto"/>
      </w:pPr>
      <w:r>
        <w:separator/>
      </w:r>
    </w:p>
  </w:footnote>
  <w:footnote w:type="continuationSeparator" w:id="0">
    <w:p w:rsidR="00213BDC" w:rsidRDefault="00213BDC" w14:paraId="4D1A45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729629"/>
      <w:docPartObj>
        <w:docPartGallery w:val="Page Numbers (Top of Page)"/>
        <w:docPartUnique/>
      </w:docPartObj>
    </w:sdtPr>
    <w:sdtEndPr>
      <w:rPr>
        <w:noProof/>
      </w:rPr>
    </w:sdtEndPr>
    <w:sdtContent>
      <w:p w:rsidR="009F01CA" w:rsidRDefault="009F01CA" w14:paraId="42B8CCE2" w14:textId="007A4A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A4BF0" w:rsidRDefault="00EA4BF0" w14:paraId="4A668DEE" w14:textId="102A52D7">
    <w:pPr>
      <w:pStyle w:val="Subtit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69565660">
    <w:abstractNumId w:val="8"/>
  </w:num>
  <w:num w:numId="2" w16cid:durableId="1720131093">
    <w:abstractNumId w:val="6"/>
  </w:num>
  <w:num w:numId="3" w16cid:durableId="1115714947">
    <w:abstractNumId w:val="5"/>
  </w:num>
  <w:num w:numId="4" w16cid:durableId="1066998982">
    <w:abstractNumId w:val="4"/>
  </w:num>
  <w:num w:numId="5" w16cid:durableId="611211348">
    <w:abstractNumId w:val="7"/>
  </w:num>
  <w:num w:numId="6" w16cid:durableId="293172264">
    <w:abstractNumId w:val="3"/>
  </w:num>
  <w:num w:numId="7" w16cid:durableId="933586109">
    <w:abstractNumId w:val="2"/>
  </w:num>
  <w:num w:numId="8" w16cid:durableId="1013804731">
    <w:abstractNumId w:val="1"/>
  </w:num>
  <w:num w:numId="9" w16cid:durableId="214179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4200F"/>
    <w:rsid w:val="0015074B"/>
    <w:rsid w:val="00171106"/>
    <w:rsid w:val="00213BDC"/>
    <w:rsid w:val="0029639D"/>
    <w:rsid w:val="00326F90"/>
    <w:rsid w:val="003A38CA"/>
    <w:rsid w:val="003D5A2A"/>
    <w:rsid w:val="003F2FFA"/>
    <w:rsid w:val="00570164"/>
    <w:rsid w:val="009F01CA"/>
    <w:rsid w:val="00A50D71"/>
    <w:rsid w:val="00AA1D8D"/>
    <w:rsid w:val="00B47730"/>
    <w:rsid w:val="00CA171C"/>
    <w:rsid w:val="00CB0664"/>
    <w:rsid w:val="00E664F3"/>
    <w:rsid w:val="00EA4BF0"/>
    <w:rsid w:val="00FC693F"/>
    <w:rsid w:val="0D581525"/>
    <w:rsid w:val="2E8ACEDD"/>
    <w:rsid w:val="7BA18E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5806F"/>
  <w14:defaultImageDpi w14:val="300"/>
  <w15:docId w15:val="{986C3742-A706-4879-B7F3-4CD9E858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355C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666666"/>
      <w:spacing w:val="15"/>
      <w:sz w:val="22"/>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5A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Yifeng Hu</lastModifiedBy>
  <revision>6</revision>
  <dcterms:created xsi:type="dcterms:W3CDTF">2026-04-04T21:57:00.0000000Z</dcterms:created>
  <dcterms:modified xsi:type="dcterms:W3CDTF">2026-05-10T05:44:19.9801087Z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0d310ca8-4090-4dfa-8a80-9b7aa57420be</vt:lpwstr>
  </property>
</Properties>
</file>