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5AE9" w:rsidR="002D4BC3" w:rsidP="00CB7BEA" w:rsidRDefault="00000000" w14:paraId="0F56D9E6" w14:textId="77777777">
      <w:pPr>
        <w:spacing w:line="480" w:lineRule="auto"/>
        <w:rPr>
          <w:rFonts w:ascii="Times New Roman" w:hAnsi="Times New Roman" w:cs="Times New Roman"/>
          <w:sz w:val="22"/>
        </w:rPr>
      </w:pPr>
      <w:r w:rsidRPr="00745AE9">
        <w:rPr>
          <w:rFonts w:ascii="Times New Roman" w:hAnsi="Times New Roman" w:cs="Times New Roman"/>
          <w:sz w:val="22"/>
        </w:rPr>
        <w:t>Student Records Management System</w:t>
      </w:r>
    </w:p>
    <w:p w:rsidRPr="00745AE9" w:rsidR="002D4BC3" w:rsidP="00745AE9" w:rsidRDefault="00000000" w14:paraId="11F205F4" w14:textId="677C16A1">
      <w:pPr>
        <w:tabs>
          <w:tab w:val="left" w:pos="720"/>
          <w:tab w:val="left" w:pos="1440"/>
          <w:tab w:val="left" w:pos="2160"/>
          <w:tab w:val="left" w:pos="2880"/>
          <w:tab w:val="left" w:pos="3600"/>
          <w:tab w:val="left" w:pos="6890"/>
        </w:tabs>
        <w:spacing w:line="480" w:lineRule="auto"/>
        <w:rPr>
          <w:rFonts w:ascii="Times New Roman" w:hAnsi="Times New Roman" w:cs="Times New Roman"/>
          <w:sz w:val="22"/>
        </w:rPr>
      </w:pPr>
      <w:r w:rsidRPr="00745AE9">
        <w:rPr>
          <w:rFonts w:ascii="Times New Roman" w:hAnsi="Times New Roman" w:cs="Times New Roman"/>
          <w:sz w:val="22"/>
        </w:rPr>
        <w:t>System Design Specification (SDS)</w:t>
      </w:r>
      <w:r w:rsidRPr="00745AE9" w:rsidR="00CB7BEA">
        <w:rPr>
          <w:rFonts w:ascii="Times New Roman" w:hAnsi="Times New Roman" w:cs="Times New Roman"/>
          <w:sz w:val="22"/>
        </w:rPr>
        <w:tab/>
      </w:r>
      <w:r w:rsidR="00745AE9">
        <w:rPr>
          <w:rFonts w:ascii="Times New Roman" w:hAnsi="Times New Roman" w:cs="Times New Roman"/>
          <w:sz w:val="22"/>
        </w:rPr>
        <w:tab/>
      </w:r>
    </w:p>
    <w:p w:rsidRPr="00745AE9" w:rsidR="002D4BC3" w:rsidP="00CB7BEA" w:rsidRDefault="00000000" w14:paraId="4C8F2884" w14:textId="566EC3D3">
      <w:pPr>
        <w:spacing w:line="480" w:lineRule="auto"/>
        <w:rPr>
          <w:rFonts w:ascii="Times New Roman" w:hAnsi="Times New Roman" w:cs="Times New Roman"/>
          <w:sz w:val="22"/>
        </w:rPr>
      </w:pPr>
      <w:r w:rsidRPr="00745AE9">
        <w:rPr>
          <w:rFonts w:ascii="Times New Roman" w:hAnsi="Times New Roman" w:cs="Times New Roman"/>
          <w:b/>
          <w:sz w:val="22"/>
        </w:rPr>
        <w:t>Prepared for Module 3 Final Project Launch</w:t>
      </w:r>
    </w:p>
    <w:p w:rsidRPr="00745AE9" w:rsidR="002D4BC3" w:rsidP="00CB7BEA" w:rsidRDefault="00000000" w14:paraId="2B123BC7" w14:textId="77777777">
      <w:pPr>
        <w:spacing w:line="480" w:lineRule="auto"/>
        <w:rPr>
          <w:rFonts w:ascii="Times New Roman" w:hAnsi="Times New Roman" w:cs="Times New Roman"/>
          <w:b/>
          <w:bCs/>
          <w:sz w:val="22"/>
        </w:rPr>
      </w:pPr>
      <w:r w:rsidRPr="00745AE9">
        <w:rPr>
          <w:rFonts w:ascii="Times New Roman" w:hAnsi="Times New Roman" w:cs="Times New Roman"/>
          <w:b/>
          <w:bCs/>
          <w:sz w:val="22"/>
        </w:rPr>
        <w:t>1. Purpose</w:t>
      </w:r>
    </w:p>
    <w:p w:rsidRPr="00745AE9" w:rsidR="002D4BC3" w:rsidP="00CB7BEA" w:rsidRDefault="00000000" w14:paraId="758C0360" w14:textId="347EE22D">
      <w:pPr>
        <w:spacing w:line="480" w:lineRule="auto"/>
        <w:rPr>
          <w:rFonts w:ascii="Times New Roman" w:hAnsi="Times New Roman" w:cs="Times New Roman"/>
          <w:sz w:val="22"/>
        </w:rPr>
      </w:pPr>
      <w:r w:rsidRPr="00745AE9">
        <w:rPr>
          <w:rFonts w:ascii="Times New Roman" w:hAnsi="Times New Roman" w:cs="Times New Roman"/>
          <w:sz w:val="22"/>
        </w:rPr>
        <w:t>The purpose of this system is to provide a simple and user-friendly way to store, manage, and update student information. The system will allow users to enter</w:t>
      </w:r>
      <w:r w:rsidRPr="00745AE9" w:rsidR="00CB7BEA">
        <w:rPr>
          <w:rFonts w:ascii="Times New Roman" w:hAnsi="Times New Roman" w:cs="Times New Roman"/>
          <w:sz w:val="22"/>
        </w:rPr>
        <w:t xml:space="preserve">, edit, and delete student records, and to review academic information such as GPA and eligibility for honors such as the </w:t>
      </w:r>
      <w:r w:rsidRPr="00745AE9">
        <w:rPr>
          <w:rFonts w:ascii="Times New Roman" w:hAnsi="Times New Roman" w:cs="Times New Roman"/>
          <w:sz w:val="22"/>
        </w:rPr>
        <w:t>Dean’s List or Honor Roll.</w:t>
      </w:r>
    </w:p>
    <w:p w:rsidRPr="00745AE9" w:rsidR="002D4BC3" w:rsidP="00CB7BEA" w:rsidRDefault="00000000" w14:paraId="176A8206" w14:textId="77777777">
      <w:pPr>
        <w:spacing w:line="480" w:lineRule="auto"/>
        <w:rPr>
          <w:rFonts w:ascii="Times New Roman" w:hAnsi="Times New Roman" w:cs="Times New Roman"/>
          <w:b/>
          <w:bCs/>
          <w:sz w:val="22"/>
        </w:rPr>
      </w:pPr>
      <w:r w:rsidRPr="00745AE9">
        <w:rPr>
          <w:rFonts w:ascii="Times New Roman" w:hAnsi="Times New Roman" w:cs="Times New Roman"/>
          <w:b/>
          <w:bCs/>
          <w:sz w:val="22"/>
        </w:rPr>
        <w:t>2. Scope</w:t>
      </w:r>
    </w:p>
    <w:p w:rsidRPr="00745AE9" w:rsidR="002D4BC3" w:rsidP="00CB7BEA" w:rsidRDefault="00000000" w14:paraId="6C0AD54D" w14:textId="77777777">
      <w:pPr>
        <w:spacing w:line="480" w:lineRule="auto"/>
        <w:rPr>
          <w:rFonts w:ascii="Times New Roman" w:hAnsi="Times New Roman" w:cs="Times New Roman"/>
          <w:sz w:val="22"/>
        </w:rPr>
      </w:pPr>
      <w:r w:rsidRPr="00745AE9">
        <w:rPr>
          <w:rFonts w:ascii="Times New Roman" w:hAnsi="Times New Roman" w:cs="Times New Roman"/>
          <w:sz w:val="22"/>
        </w:rPr>
        <w:t>This project will develop a Python-based Student Records Management System with a graphical user interface (GUI). The system will support basic CRUD operations—Create, Read, Update, and Delete student records. The project will use object-oriented programming principles and Python collections such as lists and dictionaries to manage data. To keep the project realistic and achievable within the course timeline, the system will not use an external database and will instead store data in memory during execution.</w:t>
      </w:r>
    </w:p>
    <w:p w:rsidRPr="00745AE9" w:rsidR="002D4BC3" w:rsidP="00CB7BEA" w:rsidRDefault="00000000" w14:paraId="76A5E2DB" w14:textId="77777777">
      <w:pPr>
        <w:spacing w:line="480" w:lineRule="auto"/>
        <w:rPr>
          <w:rFonts w:ascii="Times New Roman" w:hAnsi="Times New Roman" w:cs="Times New Roman"/>
          <w:b/>
          <w:bCs/>
          <w:sz w:val="22"/>
        </w:rPr>
      </w:pPr>
      <w:r w:rsidRPr="00745AE9">
        <w:rPr>
          <w:rFonts w:ascii="Times New Roman" w:hAnsi="Times New Roman" w:cs="Times New Roman"/>
          <w:b/>
          <w:bCs/>
          <w:sz w:val="22"/>
        </w:rPr>
        <w:t>3. Client and System Users</w:t>
      </w:r>
    </w:p>
    <w:p w:rsidRPr="00745AE9" w:rsidR="002D4BC3" w:rsidP="00CB7BEA" w:rsidRDefault="00000000" w14:paraId="54FCDD60" w14:textId="77777777">
      <w:pPr>
        <w:spacing w:line="480" w:lineRule="auto"/>
        <w:rPr>
          <w:rFonts w:ascii="Times New Roman" w:hAnsi="Times New Roman" w:cs="Times New Roman"/>
          <w:sz w:val="22"/>
        </w:rPr>
      </w:pPr>
      <w:r w:rsidRPr="00745AE9">
        <w:rPr>
          <w:rFonts w:ascii="Times New Roman" w:hAnsi="Times New Roman" w:cs="Times New Roman"/>
          <w:sz w:val="22"/>
        </w:rPr>
        <w:t>The intended client for this system is a school or academic department that needs a simple application to manage student records. The primary users of the system will be staff members or administrators who need to maintain student information efficiently.</w:t>
      </w:r>
    </w:p>
    <w:p w:rsidRPr="00745AE9" w:rsidR="00CB7BEA" w:rsidP="00CB7BEA" w:rsidRDefault="00CB7BEA" w14:paraId="4A73B7FB" w14:textId="77777777">
      <w:pPr>
        <w:spacing w:line="480" w:lineRule="auto"/>
        <w:rPr>
          <w:rFonts w:ascii="Times New Roman" w:hAnsi="Times New Roman" w:cs="Times New Roman"/>
          <w:b/>
          <w:bCs/>
          <w:sz w:val="22"/>
        </w:rPr>
      </w:pPr>
    </w:p>
    <w:p w:rsidRPr="00745AE9" w:rsidR="00CB7BEA" w:rsidP="00CB7BEA" w:rsidRDefault="00CB7BEA" w14:paraId="3843F590" w14:textId="77777777">
      <w:pPr>
        <w:spacing w:line="480" w:lineRule="auto"/>
        <w:rPr>
          <w:rFonts w:ascii="Times New Roman" w:hAnsi="Times New Roman" w:cs="Times New Roman"/>
          <w:b/>
          <w:bCs/>
          <w:sz w:val="22"/>
        </w:rPr>
      </w:pPr>
    </w:p>
    <w:p w:rsidRPr="00745AE9" w:rsidR="00CB7BEA" w:rsidP="00CB7BEA" w:rsidRDefault="00CB7BEA" w14:paraId="3398A5B5" w14:textId="77777777">
      <w:pPr>
        <w:spacing w:line="480" w:lineRule="auto"/>
        <w:rPr>
          <w:rFonts w:ascii="Times New Roman" w:hAnsi="Times New Roman" w:cs="Times New Roman"/>
          <w:b/>
          <w:bCs/>
          <w:sz w:val="22"/>
        </w:rPr>
      </w:pPr>
    </w:p>
    <w:p w:rsidR="00FD5BE5" w:rsidP="00CB7BEA" w:rsidRDefault="00FD5BE5" w14:paraId="0ECEA6A9" w14:textId="77777777">
      <w:pPr>
        <w:spacing w:line="480" w:lineRule="auto"/>
        <w:rPr>
          <w:rFonts w:ascii="Times New Roman" w:hAnsi="Times New Roman" w:cs="Times New Roman"/>
          <w:b/>
          <w:bCs/>
          <w:sz w:val="22"/>
        </w:rPr>
      </w:pPr>
    </w:p>
    <w:p w:rsidR="00FD5BE5" w:rsidP="00CB7BEA" w:rsidRDefault="00FD5BE5" w14:paraId="28DBB33C" w14:textId="77777777">
      <w:pPr>
        <w:spacing w:line="480" w:lineRule="auto"/>
        <w:rPr>
          <w:rFonts w:ascii="Times New Roman" w:hAnsi="Times New Roman" w:cs="Times New Roman"/>
          <w:b/>
          <w:bCs/>
          <w:sz w:val="22"/>
        </w:rPr>
      </w:pPr>
    </w:p>
    <w:p w:rsidRPr="00745AE9" w:rsidR="002D4BC3" w:rsidP="00CB7BEA" w:rsidRDefault="00000000" w14:paraId="03C5826C" w14:textId="28DC5CAA">
      <w:pPr>
        <w:spacing w:line="480" w:lineRule="auto"/>
        <w:rPr>
          <w:rFonts w:ascii="Times New Roman" w:hAnsi="Times New Roman" w:cs="Times New Roman"/>
          <w:b/>
          <w:bCs/>
          <w:sz w:val="22"/>
        </w:rPr>
      </w:pPr>
      <w:r w:rsidRPr="00745AE9">
        <w:rPr>
          <w:rFonts w:ascii="Times New Roman" w:hAnsi="Times New Roman" w:cs="Times New Roman"/>
          <w:b/>
          <w:bCs/>
          <w:sz w:val="22"/>
        </w:rPr>
        <w:lastRenderedPageBreak/>
        <w:t>4. Functional Requirements</w:t>
      </w:r>
    </w:p>
    <w:p w:rsidRPr="00745AE9" w:rsidR="002D4BC3" w:rsidP="00CB7BEA" w:rsidRDefault="00000000" w14:paraId="4B2914D8" w14:textId="77777777">
      <w:pPr>
        <w:spacing w:line="480" w:lineRule="auto"/>
        <w:rPr>
          <w:rFonts w:ascii="Times New Roman" w:hAnsi="Times New Roman" w:cs="Times New Roman"/>
          <w:sz w:val="22"/>
        </w:rPr>
      </w:pPr>
      <w:r w:rsidRPr="00745AE9">
        <w:rPr>
          <w:rFonts w:ascii="Times New Roman" w:hAnsi="Times New Roman" w:cs="Times New Roman"/>
          <w:sz w:val="22"/>
        </w:rPr>
        <w:t>• Add new student records</w:t>
      </w:r>
    </w:p>
    <w:p w:rsidRPr="00745AE9" w:rsidR="002D4BC3" w:rsidP="00CB7BEA" w:rsidRDefault="00000000" w14:paraId="0211715F" w14:textId="77777777">
      <w:pPr>
        <w:spacing w:line="480" w:lineRule="auto"/>
        <w:rPr>
          <w:rFonts w:ascii="Times New Roman" w:hAnsi="Times New Roman" w:cs="Times New Roman"/>
          <w:sz w:val="22"/>
        </w:rPr>
      </w:pPr>
      <w:r w:rsidRPr="00745AE9">
        <w:rPr>
          <w:rFonts w:ascii="Times New Roman" w:hAnsi="Times New Roman" w:cs="Times New Roman"/>
          <w:sz w:val="22"/>
        </w:rPr>
        <w:t>• Display existing student records</w:t>
      </w:r>
    </w:p>
    <w:p w:rsidRPr="00745AE9" w:rsidR="002D4BC3" w:rsidP="00CB7BEA" w:rsidRDefault="00000000" w14:paraId="72370740" w14:textId="77777777">
      <w:pPr>
        <w:spacing w:line="480" w:lineRule="auto"/>
        <w:rPr>
          <w:rFonts w:ascii="Times New Roman" w:hAnsi="Times New Roman" w:cs="Times New Roman"/>
          <w:sz w:val="22"/>
        </w:rPr>
      </w:pPr>
      <w:r w:rsidRPr="00745AE9">
        <w:rPr>
          <w:rFonts w:ascii="Times New Roman" w:hAnsi="Times New Roman" w:cs="Times New Roman"/>
          <w:sz w:val="22"/>
        </w:rPr>
        <w:t>• Update student information</w:t>
      </w:r>
    </w:p>
    <w:p w:rsidRPr="00745AE9" w:rsidR="002D4BC3" w:rsidP="00CB7BEA" w:rsidRDefault="00000000" w14:paraId="441E15DE" w14:textId="77777777">
      <w:pPr>
        <w:spacing w:line="480" w:lineRule="auto"/>
        <w:rPr>
          <w:rFonts w:ascii="Times New Roman" w:hAnsi="Times New Roman" w:cs="Times New Roman"/>
          <w:sz w:val="22"/>
        </w:rPr>
      </w:pPr>
      <w:r w:rsidRPr="00745AE9">
        <w:rPr>
          <w:rFonts w:ascii="Times New Roman" w:hAnsi="Times New Roman" w:cs="Times New Roman"/>
          <w:sz w:val="22"/>
        </w:rPr>
        <w:t>• Delete student records</w:t>
      </w:r>
    </w:p>
    <w:p w:rsidRPr="00745AE9" w:rsidR="002D4BC3" w:rsidP="00CB7BEA" w:rsidRDefault="00000000" w14:paraId="5139BA8B" w14:textId="77777777">
      <w:pPr>
        <w:spacing w:line="480" w:lineRule="auto"/>
        <w:rPr>
          <w:rFonts w:ascii="Times New Roman" w:hAnsi="Times New Roman" w:cs="Times New Roman"/>
          <w:sz w:val="22"/>
        </w:rPr>
      </w:pPr>
      <w:r w:rsidRPr="00745AE9">
        <w:rPr>
          <w:rFonts w:ascii="Times New Roman" w:hAnsi="Times New Roman" w:cs="Times New Roman"/>
          <w:sz w:val="22"/>
        </w:rPr>
        <w:t>• Identify honors eligibility based on GPA</w:t>
      </w:r>
    </w:p>
    <w:p w:rsidRPr="00745AE9" w:rsidR="002D4BC3" w:rsidP="00CB7BEA" w:rsidRDefault="00000000" w14:paraId="2EB6389E" w14:textId="77777777">
      <w:pPr>
        <w:spacing w:line="480" w:lineRule="auto"/>
        <w:rPr>
          <w:rFonts w:ascii="Times New Roman" w:hAnsi="Times New Roman" w:cs="Times New Roman"/>
          <w:sz w:val="22"/>
        </w:rPr>
      </w:pPr>
      <w:r w:rsidRPr="0D8BB05C" w:rsidR="00000000">
        <w:rPr>
          <w:rFonts w:ascii="Times New Roman" w:hAnsi="Times New Roman" w:cs="Times New Roman"/>
          <w:sz w:val="22"/>
          <w:szCs w:val="22"/>
        </w:rPr>
        <w:t>• Provide a graphical user interface for user interaction</w:t>
      </w:r>
    </w:p>
    <w:p w:rsidR="37D47D81" w:rsidP="0D8BB05C" w:rsidRDefault="37D47D81" w14:paraId="2CA701CA" w14:textId="34D2E7B8">
      <w:pPr>
        <w:pStyle w:val="ListParagraph"/>
        <w:numPr>
          <w:ilvl w:val="0"/>
          <w:numId w:val="10"/>
        </w:numPr>
        <w:spacing w:line="480" w:lineRule="auto"/>
        <w:rPr>
          <w:rFonts w:ascii="Times New Roman" w:hAnsi="Times New Roman" w:cs="Times New Roman"/>
          <w:sz w:val="22"/>
          <w:szCs w:val="22"/>
        </w:rPr>
      </w:pPr>
      <w:r w:rsidRPr="0D8BB05C" w:rsidR="37D47D81">
        <w:rPr>
          <w:rFonts w:ascii="Times New Roman" w:hAnsi="Times New Roman" w:cs="Times New Roman"/>
          <w:sz w:val="22"/>
          <w:szCs w:val="22"/>
        </w:rPr>
        <w:t>Search certain</w:t>
      </w:r>
      <w:r w:rsidRPr="0D8BB05C" w:rsidR="37D47D81">
        <w:rPr>
          <w:rFonts w:ascii="Times New Roman" w:hAnsi="Times New Roman" w:cs="Times New Roman"/>
          <w:sz w:val="22"/>
          <w:szCs w:val="22"/>
        </w:rPr>
        <w:t xml:space="preserve"> student based on name</w:t>
      </w:r>
    </w:p>
    <w:p w:rsidR="37D47D81" w:rsidP="0D8BB05C" w:rsidRDefault="37D47D81" w14:paraId="43CCC1D7" w14:textId="4AFBA7CF">
      <w:pPr>
        <w:pStyle w:val="ListParagraph"/>
        <w:numPr>
          <w:ilvl w:val="0"/>
          <w:numId w:val="10"/>
        </w:numPr>
        <w:spacing w:line="480" w:lineRule="auto"/>
        <w:rPr>
          <w:rFonts w:ascii="Times New Roman" w:hAnsi="Times New Roman" w:cs="Times New Roman"/>
          <w:sz w:val="22"/>
          <w:szCs w:val="22"/>
        </w:rPr>
      </w:pPr>
      <w:r w:rsidRPr="0D8BB05C" w:rsidR="37D47D81">
        <w:rPr>
          <w:rFonts w:ascii="Times New Roman" w:hAnsi="Times New Roman" w:cs="Times New Roman"/>
          <w:sz w:val="22"/>
          <w:szCs w:val="22"/>
        </w:rPr>
        <w:t>Filtering students with GPA &gt;=3.5</w:t>
      </w:r>
    </w:p>
    <w:p w:rsidRPr="00745AE9" w:rsidR="002D4BC3" w:rsidP="00CB7BEA" w:rsidRDefault="00000000" w14:paraId="1FA6E23D" w14:textId="561B6A52">
      <w:pPr>
        <w:spacing w:line="480" w:lineRule="auto"/>
        <w:rPr>
          <w:rFonts w:ascii="Times New Roman" w:hAnsi="Times New Roman" w:cs="Times New Roman"/>
          <w:b/>
          <w:bCs/>
          <w:sz w:val="22"/>
        </w:rPr>
      </w:pPr>
      <w:r w:rsidRPr="00745AE9">
        <w:rPr>
          <w:rFonts w:ascii="Times New Roman" w:hAnsi="Times New Roman" w:cs="Times New Roman"/>
          <w:b/>
          <w:bCs/>
          <w:sz w:val="22"/>
        </w:rPr>
        <w:t>5. System Design</w:t>
      </w:r>
    </w:p>
    <w:p w:rsidRPr="00745AE9" w:rsidR="002D4BC3" w:rsidP="00CB7BEA" w:rsidRDefault="00000000" w14:paraId="6041F3A8" w14:textId="77777777">
      <w:pPr>
        <w:spacing w:line="480" w:lineRule="auto"/>
        <w:rPr>
          <w:rFonts w:ascii="Times New Roman" w:hAnsi="Times New Roman" w:cs="Times New Roman"/>
          <w:sz w:val="22"/>
        </w:rPr>
      </w:pPr>
      <w:r w:rsidRPr="00745AE9">
        <w:rPr>
          <w:rFonts w:ascii="Times New Roman" w:hAnsi="Times New Roman" w:cs="Times New Roman"/>
          <w:sz w:val="22"/>
        </w:rPr>
        <w:t>The system will follow object-oriented programming principles and include at least three main classes:</w:t>
      </w:r>
    </w:p>
    <w:tbl>
      <w:tblPr>
        <w:tblStyle w:val="TableGrid"/>
        <w:tblW w:w="0" w:type="auto"/>
        <w:jc w:val="center"/>
        <w:tblLook w:val="04A0" w:firstRow="1" w:lastRow="0" w:firstColumn="1" w:lastColumn="0" w:noHBand="0" w:noVBand="1"/>
      </w:tblPr>
      <w:tblGrid>
        <w:gridCol w:w="4684"/>
        <w:gridCol w:w="4666"/>
      </w:tblGrid>
      <w:tr w:rsidRPr="00745AE9" w:rsidR="002D4BC3" w:rsidTr="00CB7BEA" w14:paraId="62A3C142" w14:textId="77777777">
        <w:trPr>
          <w:trHeight w:val="252"/>
          <w:jc w:val="center"/>
        </w:trPr>
        <w:tc>
          <w:tcPr>
            <w:tcW w:w="4824" w:type="dxa"/>
            <w:shd w:val="clear" w:color="auto" w:fill="D9EAF7"/>
            <w:tcMar>
              <w:top w:w="80" w:type="dxa"/>
              <w:left w:w="100" w:type="dxa"/>
              <w:bottom w:w="80" w:type="dxa"/>
              <w:right w:w="100" w:type="dxa"/>
            </w:tcMar>
            <w:vAlign w:val="center"/>
          </w:tcPr>
          <w:p w:rsidRPr="00745AE9" w:rsidR="002D4BC3" w:rsidP="00CB7BEA" w:rsidRDefault="00000000" w14:paraId="5D2D6865" w14:textId="77777777">
            <w:pPr>
              <w:spacing w:line="480" w:lineRule="auto"/>
              <w:rPr>
                <w:rFonts w:ascii="Times New Roman" w:hAnsi="Times New Roman" w:cs="Times New Roman"/>
                <w:sz w:val="22"/>
              </w:rPr>
            </w:pPr>
            <w:r w:rsidRPr="00745AE9">
              <w:rPr>
                <w:rFonts w:ascii="Times New Roman" w:hAnsi="Times New Roman" w:cs="Times New Roman"/>
                <w:b/>
                <w:sz w:val="22"/>
              </w:rPr>
              <w:t>Class</w:t>
            </w:r>
          </w:p>
        </w:tc>
        <w:tc>
          <w:tcPr>
            <w:tcW w:w="4824" w:type="dxa"/>
            <w:shd w:val="clear" w:color="auto" w:fill="D9EAF7"/>
            <w:tcMar>
              <w:top w:w="80" w:type="dxa"/>
              <w:left w:w="100" w:type="dxa"/>
              <w:bottom w:w="80" w:type="dxa"/>
              <w:right w:w="100" w:type="dxa"/>
            </w:tcMar>
            <w:vAlign w:val="center"/>
          </w:tcPr>
          <w:p w:rsidRPr="00745AE9" w:rsidR="002D4BC3" w:rsidP="00CB7BEA" w:rsidRDefault="00000000" w14:paraId="320AC7E7" w14:textId="77777777">
            <w:pPr>
              <w:spacing w:line="480" w:lineRule="auto"/>
              <w:rPr>
                <w:rFonts w:ascii="Times New Roman" w:hAnsi="Times New Roman" w:cs="Times New Roman"/>
                <w:sz w:val="22"/>
              </w:rPr>
            </w:pPr>
            <w:r w:rsidRPr="00745AE9">
              <w:rPr>
                <w:rFonts w:ascii="Times New Roman" w:hAnsi="Times New Roman" w:cs="Times New Roman"/>
                <w:b/>
                <w:sz w:val="22"/>
              </w:rPr>
              <w:t>Purpose</w:t>
            </w:r>
          </w:p>
        </w:tc>
      </w:tr>
      <w:tr w:rsidRPr="00745AE9" w:rsidR="002D4BC3" w14:paraId="0F775556" w14:textId="77777777">
        <w:trPr>
          <w:jc w:val="center"/>
        </w:trPr>
        <w:tc>
          <w:tcPr>
            <w:tcW w:w="4824" w:type="dxa"/>
            <w:tcMar>
              <w:top w:w="80" w:type="dxa"/>
              <w:left w:w="100" w:type="dxa"/>
              <w:bottom w:w="80" w:type="dxa"/>
              <w:right w:w="100" w:type="dxa"/>
            </w:tcMar>
            <w:vAlign w:val="center"/>
          </w:tcPr>
          <w:p w:rsidRPr="00745AE9" w:rsidR="002D4BC3" w:rsidP="00CB7BEA" w:rsidRDefault="00000000" w14:paraId="3F39E0BC" w14:textId="77777777">
            <w:pPr>
              <w:spacing w:line="480" w:lineRule="auto"/>
              <w:rPr>
                <w:rFonts w:ascii="Times New Roman" w:hAnsi="Times New Roman" w:cs="Times New Roman"/>
                <w:sz w:val="22"/>
              </w:rPr>
            </w:pPr>
            <w:r w:rsidRPr="00745AE9">
              <w:rPr>
                <w:rFonts w:ascii="Times New Roman" w:hAnsi="Times New Roman" w:cs="Times New Roman"/>
                <w:sz w:val="22"/>
              </w:rPr>
              <w:t>Student</w:t>
            </w:r>
          </w:p>
        </w:tc>
        <w:tc>
          <w:tcPr>
            <w:tcW w:w="4824" w:type="dxa"/>
            <w:tcMar>
              <w:top w:w="80" w:type="dxa"/>
              <w:left w:w="100" w:type="dxa"/>
              <w:bottom w:w="80" w:type="dxa"/>
              <w:right w:w="100" w:type="dxa"/>
            </w:tcMar>
            <w:vAlign w:val="center"/>
          </w:tcPr>
          <w:p w:rsidRPr="00745AE9" w:rsidR="002D4BC3" w:rsidP="00CB7BEA" w:rsidRDefault="00000000" w14:paraId="2A6F6B62" w14:textId="77777777">
            <w:pPr>
              <w:spacing w:line="480" w:lineRule="auto"/>
              <w:rPr>
                <w:rFonts w:ascii="Times New Roman" w:hAnsi="Times New Roman" w:cs="Times New Roman"/>
                <w:sz w:val="22"/>
              </w:rPr>
            </w:pPr>
            <w:r w:rsidRPr="00745AE9">
              <w:rPr>
                <w:rFonts w:ascii="Times New Roman" w:hAnsi="Times New Roman" w:cs="Times New Roman"/>
                <w:sz w:val="22"/>
              </w:rPr>
              <w:t>Stores individual student information such as first name, last name, student ID, and GPA.</w:t>
            </w:r>
          </w:p>
        </w:tc>
      </w:tr>
      <w:tr w:rsidRPr="00745AE9" w:rsidR="002D4BC3" w14:paraId="0539AA41" w14:textId="77777777">
        <w:trPr>
          <w:jc w:val="center"/>
        </w:trPr>
        <w:tc>
          <w:tcPr>
            <w:tcW w:w="4824" w:type="dxa"/>
            <w:tcMar>
              <w:top w:w="80" w:type="dxa"/>
              <w:left w:w="100" w:type="dxa"/>
              <w:bottom w:w="80" w:type="dxa"/>
              <w:right w:w="100" w:type="dxa"/>
            </w:tcMar>
            <w:vAlign w:val="center"/>
          </w:tcPr>
          <w:p w:rsidRPr="00745AE9" w:rsidR="002D4BC3" w:rsidP="00CB7BEA" w:rsidRDefault="00000000" w14:paraId="701189B3" w14:textId="77777777">
            <w:pPr>
              <w:spacing w:line="480" w:lineRule="auto"/>
              <w:rPr>
                <w:rFonts w:ascii="Times New Roman" w:hAnsi="Times New Roman" w:cs="Times New Roman"/>
                <w:sz w:val="22"/>
              </w:rPr>
            </w:pPr>
            <w:r w:rsidRPr="00745AE9">
              <w:rPr>
                <w:rFonts w:ascii="Times New Roman" w:hAnsi="Times New Roman" w:cs="Times New Roman"/>
                <w:sz w:val="22"/>
              </w:rPr>
              <w:t>StudentManager</w:t>
            </w:r>
          </w:p>
        </w:tc>
        <w:tc>
          <w:tcPr>
            <w:tcW w:w="4824" w:type="dxa"/>
            <w:tcMar>
              <w:top w:w="80" w:type="dxa"/>
              <w:left w:w="100" w:type="dxa"/>
              <w:bottom w:w="80" w:type="dxa"/>
              <w:right w:w="100" w:type="dxa"/>
            </w:tcMar>
            <w:vAlign w:val="center"/>
          </w:tcPr>
          <w:p w:rsidRPr="00745AE9" w:rsidR="002D4BC3" w:rsidP="00CB7BEA" w:rsidRDefault="00000000" w14:paraId="6BDC807A" w14:textId="77777777">
            <w:pPr>
              <w:spacing w:line="480" w:lineRule="auto"/>
              <w:rPr>
                <w:rFonts w:ascii="Times New Roman" w:hAnsi="Times New Roman" w:cs="Times New Roman"/>
                <w:sz w:val="22"/>
              </w:rPr>
            </w:pPr>
            <w:r w:rsidRPr="00745AE9">
              <w:rPr>
                <w:rFonts w:ascii="Times New Roman" w:hAnsi="Times New Roman" w:cs="Times New Roman"/>
                <w:sz w:val="22"/>
              </w:rPr>
              <w:t>Manages the collection of student records and performs CRUD operations.</w:t>
            </w:r>
          </w:p>
        </w:tc>
      </w:tr>
      <w:tr w:rsidRPr="00745AE9" w:rsidR="002D4BC3" w14:paraId="5D40AE30" w14:textId="77777777">
        <w:trPr>
          <w:jc w:val="center"/>
        </w:trPr>
        <w:tc>
          <w:tcPr>
            <w:tcW w:w="4824" w:type="dxa"/>
            <w:tcMar>
              <w:top w:w="80" w:type="dxa"/>
              <w:left w:w="100" w:type="dxa"/>
              <w:bottom w:w="80" w:type="dxa"/>
              <w:right w:w="100" w:type="dxa"/>
            </w:tcMar>
            <w:vAlign w:val="center"/>
          </w:tcPr>
          <w:p w:rsidRPr="00745AE9" w:rsidR="002D4BC3" w:rsidP="00CB7BEA" w:rsidRDefault="00000000" w14:paraId="104542AD" w14:textId="77777777">
            <w:pPr>
              <w:spacing w:line="480" w:lineRule="auto"/>
              <w:rPr>
                <w:rFonts w:ascii="Times New Roman" w:hAnsi="Times New Roman" w:cs="Times New Roman"/>
                <w:sz w:val="22"/>
              </w:rPr>
            </w:pPr>
            <w:r w:rsidRPr="00745AE9">
              <w:rPr>
                <w:rFonts w:ascii="Times New Roman" w:hAnsi="Times New Roman" w:cs="Times New Roman"/>
                <w:sz w:val="22"/>
              </w:rPr>
              <w:t>MainProgram / GUI</w:t>
            </w:r>
          </w:p>
        </w:tc>
        <w:tc>
          <w:tcPr>
            <w:tcW w:w="4824" w:type="dxa"/>
            <w:tcMar>
              <w:top w:w="80" w:type="dxa"/>
              <w:left w:w="100" w:type="dxa"/>
              <w:bottom w:w="80" w:type="dxa"/>
              <w:right w:w="100" w:type="dxa"/>
            </w:tcMar>
            <w:vAlign w:val="center"/>
          </w:tcPr>
          <w:p w:rsidRPr="00745AE9" w:rsidR="002D4BC3" w:rsidP="00CB7BEA" w:rsidRDefault="00000000" w14:paraId="4C1BB021" w14:textId="77777777">
            <w:pPr>
              <w:spacing w:line="480" w:lineRule="auto"/>
              <w:rPr>
                <w:rFonts w:ascii="Times New Roman" w:hAnsi="Times New Roman" w:cs="Times New Roman"/>
                <w:sz w:val="22"/>
              </w:rPr>
            </w:pPr>
            <w:r w:rsidRPr="00745AE9">
              <w:rPr>
                <w:rFonts w:ascii="Times New Roman" w:hAnsi="Times New Roman" w:cs="Times New Roman"/>
                <w:sz w:val="22"/>
              </w:rPr>
              <w:t>Handles user interaction through the graphical interface.</w:t>
            </w:r>
          </w:p>
        </w:tc>
      </w:tr>
    </w:tbl>
    <w:p w:rsidRPr="00745AE9" w:rsidR="00CB7BEA" w:rsidP="00CB7BEA" w:rsidRDefault="00CB7BEA" w14:paraId="2306D23C" w14:textId="77777777">
      <w:pPr>
        <w:spacing w:line="480" w:lineRule="auto"/>
        <w:rPr>
          <w:rFonts w:ascii="Times New Roman" w:hAnsi="Times New Roman" w:cs="Times New Roman"/>
          <w:b/>
          <w:bCs/>
          <w:sz w:val="22"/>
        </w:rPr>
      </w:pPr>
    </w:p>
    <w:p w:rsidRPr="00745AE9" w:rsidR="002D4BC3" w:rsidP="00CB7BEA" w:rsidRDefault="00000000" w14:paraId="15675D3A" w14:textId="2BE59EB8">
      <w:pPr>
        <w:spacing w:line="480" w:lineRule="auto"/>
        <w:rPr>
          <w:rFonts w:ascii="Times New Roman" w:hAnsi="Times New Roman" w:cs="Times New Roman"/>
          <w:b/>
          <w:bCs/>
          <w:sz w:val="22"/>
        </w:rPr>
      </w:pPr>
      <w:r w:rsidRPr="00745AE9">
        <w:rPr>
          <w:rFonts w:ascii="Times New Roman" w:hAnsi="Times New Roman" w:cs="Times New Roman"/>
          <w:b/>
          <w:bCs/>
          <w:sz w:val="22"/>
        </w:rPr>
        <w:t>6. Data Structures</w:t>
      </w:r>
    </w:p>
    <w:p w:rsidRPr="00745AE9" w:rsidR="00CB7BEA" w:rsidP="00CB7BEA" w:rsidRDefault="00000000" w14:paraId="786DE5EF" w14:textId="77777777">
      <w:pPr>
        <w:spacing w:line="480" w:lineRule="auto"/>
        <w:rPr>
          <w:rFonts w:ascii="Times New Roman" w:hAnsi="Times New Roman" w:cs="Times New Roman"/>
          <w:sz w:val="22"/>
        </w:rPr>
      </w:pPr>
      <w:r w:rsidRPr="00745AE9">
        <w:rPr>
          <w:rFonts w:ascii="Times New Roman" w:hAnsi="Times New Roman" w:cs="Times New Roman"/>
          <w:sz w:val="22"/>
        </w:rPr>
        <w:t>The project will use collections such as lists and dictionaries to store and organize student information during program execution.</w:t>
      </w:r>
    </w:p>
    <w:p w:rsidRPr="00745AE9" w:rsidR="002D4BC3" w:rsidP="00CB7BEA" w:rsidRDefault="00000000" w14:paraId="22A981D7" w14:textId="36E7DF4A">
      <w:pPr>
        <w:spacing w:line="480" w:lineRule="auto"/>
        <w:rPr>
          <w:rFonts w:ascii="Times New Roman" w:hAnsi="Times New Roman" w:cs="Times New Roman"/>
          <w:sz w:val="22"/>
        </w:rPr>
      </w:pPr>
      <w:r w:rsidRPr="00745AE9">
        <w:rPr>
          <w:rFonts w:ascii="Times New Roman" w:hAnsi="Times New Roman" w:cs="Times New Roman"/>
          <w:b/>
          <w:bCs/>
          <w:sz w:val="22"/>
        </w:rPr>
        <w:lastRenderedPageBreak/>
        <w:t>7. User Interface</w:t>
      </w:r>
    </w:p>
    <w:p w:rsidRPr="00745AE9" w:rsidR="002D4BC3" w:rsidP="00CB7BEA" w:rsidRDefault="00000000" w14:paraId="5BE6D59E" w14:textId="65A5AFEE">
      <w:pPr>
        <w:spacing w:line="480" w:lineRule="auto"/>
        <w:rPr>
          <w:rFonts w:ascii="Times New Roman" w:hAnsi="Times New Roman" w:cs="Times New Roman"/>
          <w:sz w:val="22"/>
        </w:rPr>
      </w:pPr>
      <w:r w:rsidRPr="00745AE9">
        <w:rPr>
          <w:rFonts w:ascii="Times New Roman" w:hAnsi="Times New Roman" w:cs="Times New Roman"/>
          <w:sz w:val="22"/>
        </w:rPr>
        <w:t xml:space="preserve">The system will include a </w:t>
      </w:r>
      <w:r w:rsidRPr="00745AE9" w:rsidR="00CB7BEA">
        <w:rPr>
          <w:rFonts w:ascii="Times New Roman" w:hAnsi="Times New Roman" w:cs="Times New Roman"/>
          <w:sz w:val="22"/>
        </w:rPr>
        <w:t>user-friendly graphical interface that allows the user to add, view, update, and delete student information in a simple and efficient manner</w:t>
      </w:r>
      <w:r w:rsidRPr="00745AE9">
        <w:rPr>
          <w:rFonts w:ascii="Times New Roman" w:hAnsi="Times New Roman" w:cs="Times New Roman"/>
          <w:sz w:val="22"/>
        </w:rPr>
        <w:t>.</w:t>
      </w:r>
    </w:p>
    <w:p w:rsidRPr="00745AE9" w:rsidR="002D4BC3" w:rsidP="00CB7BEA" w:rsidRDefault="00000000" w14:paraId="419DF74C" w14:textId="77777777">
      <w:pPr>
        <w:spacing w:line="480" w:lineRule="auto"/>
        <w:rPr>
          <w:rFonts w:ascii="Times New Roman" w:hAnsi="Times New Roman" w:cs="Times New Roman"/>
          <w:b/>
          <w:bCs/>
          <w:sz w:val="22"/>
        </w:rPr>
      </w:pPr>
      <w:r w:rsidRPr="00745AE9">
        <w:rPr>
          <w:rFonts w:ascii="Times New Roman" w:hAnsi="Times New Roman" w:cs="Times New Roman"/>
          <w:b/>
          <w:bCs/>
          <w:sz w:val="22"/>
        </w:rPr>
        <w:t>8. UML Diagram</w:t>
      </w:r>
    </w:p>
    <w:p w:rsidRPr="00745AE9" w:rsidR="00745AE9" w:rsidP="00CB7BEA" w:rsidRDefault="00745AE9" w14:paraId="58466E3D" w14:textId="087F5CCF">
      <w:pPr>
        <w:spacing w:line="480" w:lineRule="auto"/>
        <w:rPr>
          <w:rFonts w:ascii="Times New Roman" w:hAnsi="Times New Roman" w:cs="Times New Roman"/>
          <w:b/>
          <w:bCs/>
          <w:sz w:val="22"/>
        </w:rPr>
      </w:pPr>
      <w:r w:rsidRPr="00745AE9">
        <w:rPr>
          <w:rFonts w:ascii="Times New Roman" w:hAnsi="Times New Roman" w:cs="Times New Roman"/>
          <w:sz w:val="22"/>
        </w:rPr>
        <w:t>I have uploaded the UML class diagram for the Student Records Management System below. The diagram shows the main classes used in the system, including Student, StudentManager, and MainProgram/GUI, along with their relationships and responsibilities</w:t>
      </w:r>
      <w:r w:rsidRPr="00745AE9">
        <w:rPr>
          <w:rFonts w:ascii="Times New Roman" w:hAnsi="Times New Roman" w:cs="Times New Roman"/>
          <w:b/>
          <w:bCs/>
          <w:sz w:val="22"/>
        </w:rPr>
        <w:t>.</w:t>
      </w:r>
    </w:p>
    <w:p w:rsidRPr="00745AE9" w:rsidR="00CB7BEA" w:rsidP="00CB7BEA" w:rsidRDefault="00CB7BEA" w14:paraId="5C987A24" w14:textId="72344F7F">
      <w:pPr>
        <w:spacing w:line="480" w:lineRule="auto"/>
        <w:rPr>
          <w:rFonts w:ascii="Times New Roman" w:hAnsi="Times New Roman" w:cs="Times New Roman"/>
          <w:b/>
          <w:bCs/>
          <w:sz w:val="22"/>
        </w:rPr>
      </w:pPr>
      <w:r w:rsidRPr="00745AE9">
        <w:rPr>
          <w:rFonts w:ascii="Times New Roman" w:hAnsi="Times New Roman" w:cs="Times New Roman"/>
          <w:noProof/>
          <w:sz w:val="22"/>
        </w:rPr>
        <w:drawing>
          <wp:inline distT="0" distB="0" distL="0" distR="0" wp14:anchorId="0C55507A" wp14:editId="27FD4F28">
            <wp:extent cx="5476240" cy="3422650"/>
            <wp:effectExtent l="0" t="0" r="0" b="6350"/>
            <wp:docPr id="169272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642" cy="3424151"/>
                    </a:xfrm>
                    <a:prstGeom prst="rect">
                      <a:avLst/>
                    </a:prstGeom>
                    <a:noFill/>
                    <a:ln>
                      <a:noFill/>
                    </a:ln>
                  </pic:spPr>
                </pic:pic>
              </a:graphicData>
            </a:graphic>
          </wp:inline>
        </w:drawing>
      </w:r>
    </w:p>
    <w:p w:rsidRPr="00745AE9" w:rsidR="002D4BC3" w:rsidP="00CB7BEA" w:rsidRDefault="00000000" w14:paraId="7B1111CA" w14:textId="77777777">
      <w:pPr>
        <w:spacing w:line="480" w:lineRule="auto"/>
        <w:rPr>
          <w:rFonts w:ascii="Times New Roman" w:hAnsi="Times New Roman" w:cs="Times New Roman"/>
          <w:b/>
          <w:bCs/>
          <w:sz w:val="22"/>
        </w:rPr>
      </w:pPr>
      <w:r w:rsidRPr="00745AE9">
        <w:rPr>
          <w:rFonts w:ascii="Times New Roman" w:hAnsi="Times New Roman" w:cs="Times New Roman"/>
          <w:b/>
          <w:bCs/>
          <w:sz w:val="22"/>
        </w:rPr>
        <w:t>9. Communication Plan</w:t>
      </w:r>
    </w:p>
    <w:p w:rsidRPr="00745AE9" w:rsidR="002D4BC3" w:rsidP="00CB7BEA" w:rsidRDefault="00000000" w14:paraId="58E4658C" w14:textId="6545AC5A">
      <w:pPr>
        <w:spacing w:line="480" w:lineRule="auto"/>
        <w:rPr>
          <w:rFonts w:ascii="Times New Roman" w:hAnsi="Times New Roman" w:cs="Times New Roman"/>
          <w:sz w:val="22"/>
        </w:rPr>
      </w:pPr>
      <w:r w:rsidRPr="00745AE9">
        <w:rPr>
          <w:rFonts w:ascii="Times New Roman" w:hAnsi="Times New Roman" w:cs="Times New Roman"/>
          <w:sz w:val="22"/>
        </w:rPr>
        <w:t>The team will communicate using GroupMe for updates, reminders, and quick questions. Team members will check in at least once per week to discuss progress, assign tasks, and resolve issues. GitHub will be used for code sharing and version control, and Google Drive</w:t>
      </w:r>
      <w:r w:rsidRPr="00745AE9" w:rsidR="00CB7BEA">
        <w:rPr>
          <w:rFonts w:ascii="Times New Roman" w:hAnsi="Times New Roman" w:cs="Times New Roman"/>
          <w:sz w:val="22"/>
        </w:rPr>
        <w:t xml:space="preserve"> and Google Docs</w:t>
      </w:r>
      <w:r w:rsidRPr="00745AE9">
        <w:rPr>
          <w:rFonts w:ascii="Times New Roman" w:hAnsi="Times New Roman" w:cs="Times New Roman"/>
          <w:sz w:val="22"/>
        </w:rPr>
        <w:t xml:space="preserve"> for shared project documents.</w:t>
      </w:r>
    </w:p>
    <w:p w:rsidRPr="00745AE9" w:rsidR="00745AE9" w:rsidP="00CB7BEA" w:rsidRDefault="00745AE9" w14:paraId="4FFB9EBB" w14:textId="77777777">
      <w:pPr>
        <w:spacing w:line="480" w:lineRule="auto"/>
        <w:rPr>
          <w:rFonts w:ascii="Times New Roman" w:hAnsi="Times New Roman" w:cs="Times New Roman"/>
          <w:b/>
          <w:bCs/>
          <w:sz w:val="22"/>
        </w:rPr>
      </w:pPr>
    </w:p>
    <w:p w:rsidRPr="00745AE9" w:rsidR="002D4BC3" w:rsidP="00CB7BEA" w:rsidRDefault="00000000" w14:paraId="4D188CBE" w14:textId="19183024">
      <w:pPr>
        <w:spacing w:line="480" w:lineRule="auto"/>
        <w:rPr>
          <w:rFonts w:ascii="Times New Roman" w:hAnsi="Times New Roman" w:cs="Times New Roman"/>
          <w:b/>
          <w:bCs/>
          <w:sz w:val="22"/>
        </w:rPr>
      </w:pPr>
      <w:r w:rsidRPr="00745AE9">
        <w:rPr>
          <w:rFonts w:ascii="Times New Roman" w:hAnsi="Times New Roman" w:cs="Times New Roman"/>
          <w:b/>
          <w:bCs/>
          <w:sz w:val="22"/>
        </w:rPr>
        <w:lastRenderedPageBreak/>
        <w:t>10. Team Roles</w:t>
      </w:r>
    </w:p>
    <w:tbl>
      <w:tblPr>
        <w:tblStyle w:val="TableGrid"/>
        <w:tblW w:w="0" w:type="auto"/>
        <w:jc w:val="center"/>
        <w:tblLook w:val="04A0" w:firstRow="1" w:lastRow="0" w:firstColumn="1" w:lastColumn="0" w:noHBand="0" w:noVBand="1"/>
      </w:tblPr>
      <w:tblGrid>
        <w:gridCol w:w="4581"/>
        <w:gridCol w:w="4769"/>
      </w:tblGrid>
      <w:tr w:rsidRPr="00745AE9" w:rsidR="002D4BC3" w:rsidTr="0D8BB05C" w14:paraId="4CAA2328" w14:textId="77777777">
        <w:trPr/>
        <w:tc>
          <w:tcPr>
            <w:tcW w:w="4690" w:type="dxa"/>
            <w:shd w:val="clear" w:color="auto" w:fill="D9EAF7"/>
            <w:tcMar>
              <w:top w:w="80" w:type="dxa"/>
              <w:left w:w="100" w:type="dxa"/>
              <w:bottom w:w="80" w:type="dxa"/>
              <w:right w:w="100" w:type="dxa"/>
            </w:tcMar>
            <w:vAlign w:val="center"/>
          </w:tcPr>
          <w:p w:rsidRPr="00745AE9" w:rsidR="002D4BC3" w:rsidP="00CB7BEA" w:rsidRDefault="00000000" w14:paraId="41DC298B" w14:textId="77777777">
            <w:pPr>
              <w:spacing w:line="480" w:lineRule="auto"/>
              <w:rPr>
                <w:rFonts w:ascii="Times New Roman" w:hAnsi="Times New Roman" w:cs="Times New Roman"/>
                <w:sz w:val="22"/>
              </w:rPr>
            </w:pPr>
            <w:r w:rsidRPr="00745AE9">
              <w:rPr>
                <w:rFonts w:ascii="Times New Roman" w:hAnsi="Times New Roman" w:cs="Times New Roman"/>
                <w:b/>
                <w:sz w:val="22"/>
              </w:rPr>
              <w:t>Team Member</w:t>
            </w:r>
          </w:p>
        </w:tc>
        <w:tc>
          <w:tcPr>
            <w:tcW w:w="4870" w:type="dxa"/>
            <w:shd w:val="clear" w:color="auto" w:fill="D9EAF7"/>
            <w:tcMar>
              <w:top w:w="80" w:type="dxa"/>
              <w:left w:w="100" w:type="dxa"/>
              <w:bottom w:w="80" w:type="dxa"/>
              <w:right w:w="100" w:type="dxa"/>
            </w:tcMar>
            <w:vAlign w:val="center"/>
          </w:tcPr>
          <w:p w:rsidRPr="00745AE9" w:rsidR="002D4BC3" w:rsidP="00CB7BEA" w:rsidRDefault="00000000" w14:paraId="36328F24" w14:textId="77777777">
            <w:pPr>
              <w:spacing w:line="480" w:lineRule="auto"/>
              <w:rPr>
                <w:rFonts w:ascii="Times New Roman" w:hAnsi="Times New Roman" w:cs="Times New Roman"/>
                <w:sz w:val="22"/>
              </w:rPr>
            </w:pPr>
            <w:r w:rsidRPr="00745AE9">
              <w:rPr>
                <w:rFonts w:ascii="Times New Roman" w:hAnsi="Times New Roman" w:cs="Times New Roman"/>
                <w:b/>
                <w:sz w:val="22"/>
              </w:rPr>
              <w:t>Role and Responsibility</w:t>
            </w:r>
          </w:p>
        </w:tc>
      </w:tr>
      <w:tr w:rsidRPr="00745AE9" w:rsidR="002D4BC3" w:rsidTr="0D8BB05C" w14:paraId="6B77153E" w14:textId="77777777">
        <w:trPr>
          <w:trHeight w:val="1296"/>
        </w:trPr>
        <w:tc>
          <w:tcPr>
            <w:tcW w:w="4690" w:type="dxa"/>
            <w:tcMar>
              <w:top w:w="80" w:type="dxa"/>
              <w:left w:w="100" w:type="dxa"/>
              <w:bottom w:w="80" w:type="dxa"/>
              <w:right w:w="100" w:type="dxa"/>
            </w:tcMar>
            <w:vAlign w:val="center"/>
          </w:tcPr>
          <w:p w:rsidRPr="00745AE9" w:rsidR="002D4BC3" w:rsidP="00CB7BEA" w:rsidRDefault="00000000" w14:paraId="36138F85" w14:textId="77777777">
            <w:pPr>
              <w:spacing w:line="480" w:lineRule="auto"/>
              <w:rPr>
                <w:rFonts w:ascii="Times New Roman" w:hAnsi="Times New Roman" w:cs="Times New Roman"/>
                <w:sz w:val="22"/>
              </w:rPr>
            </w:pPr>
            <w:r w:rsidRPr="00745AE9">
              <w:rPr>
                <w:rFonts w:ascii="Times New Roman" w:hAnsi="Times New Roman" w:cs="Times New Roman"/>
                <w:sz w:val="22"/>
              </w:rPr>
              <w:t>Alex Jolliff</w:t>
            </w:r>
          </w:p>
        </w:tc>
        <w:tc>
          <w:tcPr>
            <w:tcW w:w="4870" w:type="dxa"/>
            <w:tcMar>
              <w:top w:w="80" w:type="dxa"/>
              <w:left w:w="100" w:type="dxa"/>
              <w:bottom w:w="80" w:type="dxa"/>
              <w:right w:w="100" w:type="dxa"/>
            </w:tcMar>
            <w:vAlign w:val="center"/>
          </w:tcPr>
          <w:p w:rsidRPr="00745AE9" w:rsidR="002D4BC3" w:rsidP="00CB7BEA" w:rsidRDefault="00000000" w14:paraId="2775C0ED" w14:textId="77777777">
            <w:pPr>
              <w:spacing w:line="480" w:lineRule="auto"/>
              <w:rPr>
                <w:rFonts w:ascii="Times New Roman" w:hAnsi="Times New Roman" w:cs="Times New Roman"/>
                <w:sz w:val="22"/>
              </w:rPr>
            </w:pPr>
            <w:r w:rsidRPr="00745AE9">
              <w:rPr>
                <w:rFonts w:ascii="Times New Roman" w:hAnsi="Times New Roman" w:cs="Times New Roman"/>
                <w:sz w:val="22"/>
              </w:rPr>
              <w:t>Project Manager — oversees team progress, coordinates tasks, and helps ensure requirements are completed.</w:t>
            </w:r>
          </w:p>
        </w:tc>
      </w:tr>
      <w:tr w:rsidRPr="00745AE9" w:rsidR="002D4BC3" w:rsidTr="0D8BB05C" w14:paraId="6D25B981" w14:textId="77777777">
        <w:trPr>
          <w:trHeight w:val="1899"/>
        </w:trPr>
        <w:tc>
          <w:tcPr>
            <w:tcW w:w="4690" w:type="dxa"/>
            <w:tcMar>
              <w:top w:w="80" w:type="dxa"/>
              <w:left w:w="100" w:type="dxa"/>
              <w:bottom w:w="80" w:type="dxa"/>
              <w:right w:w="100" w:type="dxa"/>
            </w:tcMar>
            <w:vAlign w:val="center"/>
          </w:tcPr>
          <w:p w:rsidRPr="00745AE9" w:rsidR="002D4BC3" w:rsidP="00CB7BEA" w:rsidRDefault="00000000" w14:paraId="5276E0DC" w14:textId="77777777">
            <w:pPr>
              <w:spacing w:line="480" w:lineRule="auto"/>
              <w:rPr>
                <w:rFonts w:ascii="Times New Roman" w:hAnsi="Times New Roman" w:cs="Times New Roman"/>
                <w:sz w:val="22"/>
              </w:rPr>
            </w:pPr>
            <w:r w:rsidRPr="00745AE9">
              <w:rPr>
                <w:rFonts w:ascii="Times New Roman" w:hAnsi="Times New Roman" w:cs="Times New Roman"/>
                <w:sz w:val="22"/>
              </w:rPr>
              <w:t>Barsha Bhandari</w:t>
            </w:r>
          </w:p>
        </w:tc>
        <w:tc>
          <w:tcPr>
            <w:tcW w:w="4870" w:type="dxa"/>
            <w:tcMar>
              <w:top w:w="80" w:type="dxa"/>
              <w:left w:w="100" w:type="dxa"/>
              <w:bottom w:w="80" w:type="dxa"/>
              <w:right w:w="100" w:type="dxa"/>
            </w:tcMar>
            <w:vAlign w:val="center"/>
          </w:tcPr>
          <w:p w:rsidRPr="00745AE9" w:rsidR="002D4BC3" w:rsidP="00CB7BEA" w:rsidRDefault="00000000" w14:paraId="359D4325" w14:textId="77777777">
            <w:pPr>
              <w:spacing w:line="480" w:lineRule="auto"/>
              <w:rPr>
                <w:rFonts w:ascii="Times New Roman" w:hAnsi="Times New Roman" w:cs="Times New Roman"/>
                <w:sz w:val="22"/>
              </w:rPr>
            </w:pPr>
            <w:r w:rsidRPr="00745AE9">
              <w:rPr>
                <w:rFonts w:ascii="Times New Roman" w:hAnsi="Times New Roman" w:cs="Times New Roman"/>
                <w:sz w:val="22"/>
              </w:rPr>
              <w:t>Developer, Designer, and Documentation Lead — created the UML diagram, prepared the SDS, contributed to class design, and organized documentation.</w:t>
            </w:r>
          </w:p>
        </w:tc>
      </w:tr>
      <w:tr w:rsidR="0D8BB05C" w:rsidTr="0D8BB05C" w14:paraId="06F100D2">
        <w:trPr>
          <w:trHeight w:val="369"/>
          <w:jc w:val="center"/>
        </w:trPr>
        <w:tc>
          <w:tcPr>
            <w:tcW w:w="4581" w:type="dxa"/>
            <w:tcMar>
              <w:top w:w="80" w:type="dxa"/>
              <w:left w:w="100" w:type="dxa"/>
              <w:bottom w:w="80" w:type="dxa"/>
              <w:right w:w="100" w:type="dxa"/>
            </w:tcMar>
            <w:vAlign w:val="center"/>
          </w:tcPr>
          <w:p w:rsidR="19950A82" w:rsidP="0D8BB05C" w:rsidRDefault="19950A82" w14:paraId="5132F62C" w14:textId="00966679">
            <w:pPr>
              <w:pStyle w:val="Normal"/>
              <w:spacing w:line="480" w:lineRule="auto"/>
              <w:rPr>
                <w:rFonts w:ascii="Times New Roman" w:hAnsi="Times New Roman" w:cs="Times New Roman"/>
                <w:sz w:val="22"/>
                <w:szCs w:val="22"/>
              </w:rPr>
            </w:pPr>
            <w:r w:rsidRPr="0D8BB05C" w:rsidR="19950A82">
              <w:rPr>
                <w:rFonts w:ascii="Times New Roman" w:hAnsi="Times New Roman" w:cs="Times New Roman"/>
                <w:sz w:val="22"/>
                <w:szCs w:val="22"/>
              </w:rPr>
              <w:t>Yifeng Hu</w:t>
            </w:r>
          </w:p>
        </w:tc>
        <w:tc>
          <w:tcPr>
            <w:tcW w:w="4769" w:type="dxa"/>
            <w:tcMar>
              <w:top w:w="80" w:type="dxa"/>
              <w:left w:w="100" w:type="dxa"/>
              <w:bottom w:w="80" w:type="dxa"/>
              <w:right w:w="100" w:type="dxa"/>
            </w:tcMar>
            <w:vAlign w:val="center"/>
          </w:tcPr>
          <w:p w:rsidR="19950A82" w:rsidP="0D8BB05C" w:rsidRDefault="19950A82" w14:paraId="0E586FBC" w14:textId="6876E186">
            <w:pPr>
              <w:pStyle w:val="Normal"/>
              <w:spacing w:line="480" w:lineRule="auto"/>
              <w:rPr>
                <w:rFonts w:ascii="Times New Roman" w:hAnsi="Times New Roman" w:cs="Times New Roman"/>
                <w:sz w:val="22"/>
                <w:szCs w:val="22"/>
              </w:rPr>
            </w:pPr>
            <w:r w:rsidRPr="0D8BB05C" w:rsidR="19950A82">
              <w:rPr>
                <w:rFonts w:ascii="Times New Roman" w:hAnsi="Times New Roman" w:cs="Times New Roman"/>
                <w:sz w:val="22"/>
                <w:szCs w:val="22"/>
              </w:rPr>
              <w:t xml:space="preserve">Second Developer, Designer – review the project, </w:t>
            </w:r>
            <w:r w:rsidRPr="0D8BB05C" w:rsidR="0429DA2E">
              <w:rPr>
                <w:rFonts w:ascii="Times New Roman" w:hAnsi="Times New Roman" w:cs="Times New Roman"/>
                <w:sz w:val="22"/>
                <w:szCs w:val="22"/>
              </w:rPr>
              <w:t>testing, debugging</w:t>
            </w:r>
            <w:r w:rsidRPr="0D8BB05C" w:rsidR="19950A82">
              <w:rPr>
                <w:rFonts w:ascii="Times New Roman" w:hAnsi="Times New Roman" w:cs="Times New Roman"/>
                <w:sz w:val="22"/>
                <w:szCs w:val="22"/>
              </w:rPr>
              <w:t xml:space="preserve">, adding </w:t>
            </w:r>
            <w:r w:rsidRPr="0D8BB05C" w:rsidR="19950A82">
              <w:rPr>
                <w:rFonts w:ascii="Times New Roman" w:hAnsi="Times New Roman" w:cs="Times New Roman"/>
                <w:sz w:val="22"/>
                <w:szCs w:val="22"/>
              </w:rPr>
              <w:t>additional</w:t>
            </w:r>
            <w:r w:rsidRPr="0D8BB05C" w:rsidR="19950A82">
              <w:rPr>
                <w:rFonts w:ascii="Times New Roman" w:hAnsi="Times New Roman" w:cs="Times New Roman"/>
                <w:sz w:val="22"/>
                <w:szCs w:val="22"/>
              </w:rPr>
              <w:t xml:space="preserve"> fea</w:t>
            </w:r>
            <w:r w:rsidRPr="0D8BB05C" w:rsidR="184D45D3">
              <w:rPr>
                <w:rFonts w:ascii="Times New Roman" w:hAnsi="Times New Roman" w:cs="Times New Roman"/>
                <w:sz w:val="22"/>
                <w:szCs w:val="22"/>
              </w:rPr>
              <w:t>tures</w:t>
            </w:r>
            <w:r w:rsidRPr="0D8BB05C" w:rsidR="726E109A">
              <w:rPr>
                <w:rFonts w:ascii="Times New Roman" w:hAnsi="Times New Roman" w:cs="Times New Roman"/>
                <w:sz w:val="22"/>
                <w:szCs w:val="22"/>
              </w:rPr>
              <w:t>, contributed to class design</w:t>
            </w:r>
          </w:p>
        </w:tc>
      </w:tr>
      <w:tr w:rsidRPr="00745AE9" w:rsidR="002D4BC3" w:rsidTr="0D8BB05C" w14:paraId="08557161" w14:textId="77777777">
        <w:trPr>
          <w:trHeight w:val="369"/>
        </w:trPr>
        <w:tc>
          <w:tcPr>
            <w:tcW w:w="4690" w:type="dxa"/>
            <w:tcMar>
              <w:top w:w="80" w:type="dxa"/>
              <w:left w:w="100" w:type="dxa"/>
              <w:bottom w:w="80" w:type="dxa"/>
              <w:right w:w="100" w:type="dxa"/>
            </w:tcMar>
            <w:vAlign w:val="center"/>
          </w:tcPr>
          <w:p w:rsidRPr="00745AE9" w:rsidR="002D4BC3" w:rsidP="00CB7BEA" w:rsidRDefault="00000000" w14:paraId="5B4A8C9D" w14:textId="77777777">
            <w:pPr>
              <w:spacing w:line="480" w:lineRule="auto"/>
              <w:rPr>
                <w:rFonts w:ascii="Times New Roman" w:hAnsi="Times New Roman" w:cs="Times New Roman"/>
                <w:sz w:val="22"/>
              </w:rPr>
            </w:pPr>
            <w:r w:rsidRPr="00745AE9">
              <w:rPr>
                <w:rFonts w:ascii="Times New Roman" w:hAnsi="Times New Roman" w:cs="Times New Roman"/>
                <w:sz w:val="22"/>
              </w:rPr>
              <w:t>Other Team Member(s)</w:t>
            </w:r>
          </w:p>
        </w:tc>
        <w:tc>
          <w:tcPr>
            <w:tcW w:w="4870" w:type="dxa"/>
            <w:tcMar>
              <w:top w:w="80" w:type="dxa"/>
              <w:left w:w="100" w:type="dxa"/>
              <w:bottom w:w="80" w:type="dxa"/>
              <w:right w:w="100" w:type="dxa"/>
            </w:tcMar>
            <w:vAlign w:val="center"/>
          </w:tcPr>
          <w:p w:rsidRPr="00745AE9" w:rsidR="002D4BC3" w:rsidP="00CB7BEA" w:rsidRDefault="00000000" w14:paraId="56013B86" w14:textId="4383AE6E">
            <w:pPr>
              <w:spacing w:line="480" w:lineRule="auto"/>
              <w:rPr>
                <w:rFonts w:ascii="Times New Roman" w:hAnsi="Times New Roman" w:cs="Times New Roman"/>
                <w:sz w:val="22"/>
              </w:rPr>
            </w:pPr>
            <w:r w:rsidRPr="00745AE9">
              <w:rPr>
                <w:rFonts w:ascii="Times New Roman" w:hAnsi="Times New Roman" w:cs="Times New Roman"/>
                <w:sz w:val="22"/>
              </w:rPr>
              <w:t>Development, testing, debugging, GUI</w:t>
            </w:r>
            <w:r w:rsidRPr="00745AE9" w:rsidR="00CB7BEA">
              <w:rPr>
                <w:rFonts w:ascii="Times New Roman" w:hAnsi="Times New Roman" w:cs="Times New Roman"/>
                <w:sz w:val="22"/>
              </w:rPr>
              <w:t xml:space="preserve"> </w:t>
            </w:r>
            <w:r w:rsidRPr="00745AE9">
              <w:rPr>
                <w:rFonts w:ascii="Times New Roman" w:hAnsi="Times New Roman" w:cs="Times New Roman"/>
                <w:sz w:val="22"/>
              </w:rPr>
              <w:t xml:space="preserve"> implementation, and review.</w:t>
            </w:r>
          </w:p>
        </w:tc>
      </w:tr>
    </w:tbl>
    <w:p w:rsidRPr="00745AE9" w:rsidR="00EB6860" w:rsidP="00CB7BEA" w:rsidRDefault="00EB6860" w14:paraId="50EB46B7" w14:textId="77777777">
      <w:pPr>
        <w:spacing w:line="480" w:lineRule="auto"/>
        <w:rPr>
          <w:rFonts w:ascii="Times New Roman" w:hAnsi="Times New Roman" w:cs="Times New Roman"/>
          <w:sz w:val="22"/>
        </w:rPr>
      </w:pPr>
    </w:p>
    <w:sectPr w:rsidRPr="00745AE9" w:rsidR="00EB6860" w:rsidSect="00CB7BEA">
      <w:headerReference w:type="default" r:id="rId9"/>
      <w:footerReference w:type="default" r:id="rId10"/>
      <w:pgSz w:w="12240" w:h="15840" w:orient="portrait"/>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5C01" w:rsidRDefault="000A5C01" w14:paraId="55E8520F" w14:textId="77777777">
      <w:pPr>
        <w:spacing w:after="0" w:line="240" w:lineRule="auto"/>
      </w:pPr>
      <w:r>
        <w:separator/>
      </w:r>
    </w:p>
  </w:endnote>
  <w:endnote w:type="continuationSeparator" w:id="0">
    <w:p w:rsidR="000A5C01" w:rsidRDefault="000A5C01" w14:paraId="56A358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4BC3" w:rsidRDefault="00000000" w14:paraId="73991B2F" w14:textId="77777777">
    <w:pPr>
      <w:pStyle w:val="Footer"/>
      <w:jc w:val="center"/>
    </w:pPr>
    <w:r>
      <w:t xml:space="preserve">Page </w:t>
    </w:r>
    <w:r>
      <w:fldChar w:fldCharType="begin"/>
    </w:r>
    <w:r>
      <w:instrText>PAGE</w:instrText>
    </w:r>
    <w:r>
      <w:fldChar w:fldCharType="separate"/>
    </w:r>
    <w:r w:rsidR="00CB7B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5C01" w:rsidRDefault="000A5C01" w14:paraId="516FE9FE" w14:textId="77777777">
      <w:pPr>
        <w:spacing w:after="0" w:line="240" w:lineRule="auto"/>
      </w:pPr>
      <w:r>
        <w:separator/>
      </w:r>
    </w:p>
  </w:footnote>
  <w:footnote w:type="continuationSeparator" w:id="0">
    <w:p w:rsidR="000A5C01" w:rsidRDefault="000A5C01" w14:paraId="75009CB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282408"/>
      <w:docPartObj>
        <w:docPartGallery w:val="Page Numbers (Top of Page)"/>
        <w:docPartUnique/>
      </w:docPartObj>
    </w:sdtPr>
    <w:sdtEndPr>
      <w:rPr>
        <w:noProof/>
      </w:rPr>
    </w:sdtEndPr>
    <w:sdtContent>
      <w:p w:rsidR="009E3F0D" w:rsidRDefault="009E3F0D" w14:paraId="2A7C1501" w14:textId="1985F4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2D4BC3" w:rsidRDefault="002D4BC3" w14:paraId="1FE3C0BB" w14:textId="7BF82233">
    <w:pPr>
      <w:pStyle w:val="Subtit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4005782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417875131">
    <w:abstractNumId w:val="8"/>
  </w:num>
  <w:num w:numId="2" w16cid:durableId="403525219">
    <w:abstractNumId w:val="6"/>
  </w:num>
  <w:num w:numId="3" w16cid:durableId="1787650689">
    <w:abstractNumId w:val="5"/>
  </w:num>
  <w:num w:numId="4" w16cid:durableId="1588265347">
    <w:abstractNumId w:val="4"/>
  </w:num>
  <w:num w:numId="5" w16cid:durableId="2012566545">
    <w:abstractNumId w:val="7"/>
  </w:num>
  <w:num w:numId="6" w16cid:durableId="381753061">
    <w:abstractNumId w:val="3"/>
  </w:num>
  <w:num w:numId="7" w16cid:durableId="1717662246">
    <w:abstractNumId w:val="2"/>
  </w:num>
  <w:num w:numId="8" w16cid:durableId="707801811">
    <w:abstractNumId w:val="1"/>
  </w:num>
  <w:num w:numId="9" w16cid:durableId="89470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A5C01"/>
    <w:rsid w:val="0015074B"/>
    <w:rsid w:val="00171106"/>
    <w:rsid w:val="0029639D"/>
    <w:rsid w:val="002D4BC3"/>
    <w:rsid w:val="00326F90"/>
    <w:rsid w:val="00745AE9"/>
    <w:rsid w:val="00884070"/>
    <w:rsid w:val="009E3F0D"/>
    <w:rsid w:val="00AA1D8D"/>
    <w:rsid w:val="00B47730"/>
    <w:rsid w:val="00CB0664"/>
    <w:rsid w:val="00CB7BEA"/>
    <w:rsid w:val="00D21573"/>
    <w:rsid w:val="00EB6860"/>
    <w:rsid w:val="00FC693F"/>
    <w:rsid w:val="00FD5BE5"/>
    <w:rsid w:val="0155EF04"/>
    <w:rsid w:val="0429DA2E"/>
    <w:rsid w:val="0A2F04D0"/>
    <w:rsid w:val="0D8BB05C"/>
    <w:rsid w:val="184D45D3"/>
    <w:rsid w:val="19950A82"/>
    <w:rsid w:val="37D47D81"/>
    <w:rsid w:val="667BE783"/>
    <w:rsid w:val="692A3A10"/>
    <w:rsid w:val="726E109A"/>
    <w:rsid w:val="79DFB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89CCA"/>
  <w14:defaultImageDpi w14:val="300"/>
  <w15:docId w15:val="{986C3742-A706-4879-B7F3-4CD9E858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355C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666666"/>
      <w:spacing w:val="15"/>
      <w:sz w:val="22"/>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tabs>
        <w:tab w:val="clear" w:pos="720"/>
        <w:tab w:val="num" w:pos="360"/>
      </w:tabs>
      <w:ind w:left="0" w:firstLine="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Yifeng Hu</lastModifiedBy>
  <revision>4</revision>
  <dcterms:created xsi:type="dcterms:W3CDTF">2026-04-04T23:11:00.0000000Z</dcterms:created>
  <dcterms:modified xsi:type="dcterms:W3CDTF">2026-05-10T05:40:20.9701934Z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0f9118a7-21f2-448f-bc94-d107b98542e1</vt:lpwstr>
  </property>
</Properties>
</file>